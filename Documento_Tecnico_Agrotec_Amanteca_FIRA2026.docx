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1EBA" w14:textId="77777777" w:rsidR="00C5211D" w:rsidRDefault="00000000">
      <w:pPr>
        <w:jc w:val="center"/>
      </w:pPr>
      <w:r>
        <w:rPr>
          <w:noProof/>
        </w:rPr>
        <w:drawing>
          <wp:inline distT="0" distB="0" distL="0" distR="0" wp14:anchorId="50DA1143" wp14:editId="58D51A2B">
            <wp:extent cx="192024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grotec_amanteca.jpg"/>
                    <pic:cNvPicPr/>
                  </pic:nvPicPr>
                  <pic:blipFill>
                    <a:blip r:embed="rId6"/>
                    <a:stretch>
                      <a:fillRect/>
                    </a:stretch>
                  </pic:blipFill>
                  <pic:spPr>
                    <a:xfrm>
                      <a:off x="0" y="0"/>
                      <a:ext cx="1920240" cy="1920240"/>
                    </a:xfrm>
                    <a:prstGeom prst="rect">
                      <a:avLst/>
                    </a:prstGeom>
                  </pic:spPr>
                </pic:pic>
              </a:graphicData>
            </a:graphic>
          </wp:inline>
        </w:drawing>
      </w:r>
    </w:p>
    <w:p w14:paraId="52859E22" w14:textId="77777777" w:rsidR="00C5211D" w:rsidRDefault="00000000">
      <w:pPr>
        <w:jc w:val="center"/>
      </w:pPr>
      <w:r>
        <w:rPr>
          <w:b/>
          <w:color w:val="FF4F00"/>
          <w:sz w:val="20"/>
        </w:rPr>
        <w:t>RETO AGROCEBADA FIRA 2026 · DOCUMENTO TÉCNICO, METODOLÓGICO Y DE RESULTADOS</w:t>
      </w:r>
    </w:p>
    <w:p w14:paraId="6B107303" w14:textId="77777777" w:rsidR="00C5211D" w:rsidRDefault="00000000">
      <w:pPr>
        <w:jc w:val="center"/>
      </w:pPr>
      <w:r>
        <w:rPr>
          <w:b/>
          <w:color w:val="111111"/>
          <w:sz w:val="34"/>
        </w:rPr>
        <w:t>Sistema Geoespacial e Inteligencia Artificial para la Predicción del Rendimiento Agrícola de Cebada (t/ha)</w:t>
      </w:r>
    </w:p>
    <w:p w14:paraId="7119332C" w14:textId="77777777" w:rsidR="00C5211D" w:rsidRDefault="00000000">
      <w:pPr>
        <w:jc w:val="center"/>
      </w:pPr>
      <w:r>
        <w:rPr>
          <w:color w:val="52525B"/>
          <w:sz w:val="19"/>
        </w:rPr>
        <w:t>Equipo: Agrotec-Amanteca  |  197 Parcelas Analizadas (138 Entrenamiento · 59 Predicción Ciega)</w:t>
      </w:r>
      <w:r>
        <w:rPr>
          <w:color w:val="52525B"/>
          <w:sz w:val="19"/>
        </w:rPr>
        <w:br/>
        <w:t>Modelo Seleccionado: Ensemble Agrotec (Smart-Pearson + IDW) (5-Fold MAE: 0.3562 ± 0.0662 t/ha · 5-Fold RMSE: 0.4968 ± 0.1085 t/ha · R²: 0.6124)</w:t>
      </w:r>
    </w:p>
    <w:p w14:paraId="6ECD0D34" w14:textId="77777777" w:rsidR="00C5211D" w:rsidRDefault="00000000">
      <w:pPr>
        <w:jc w:val="center"/>
      </w:pPr>
      <w:r>
        <w:rPr>
          <w:b/>
          <w:color w:val="111111"/>
          <w:sz w:val="19"/>
        </w:rPr>
        <w:t>INTEGRANTES DEL EQUIPO AGROTEC-AMANTECA</w:t>
      </w:r>
    </w:p>
    <w:tbl>
      <w:tblPr>
        <w:tblW w:w="0" w:type="auto"/>
        <w:jc w:val="center"/>
        <w:tblLook w:val="04A0" w:firstRow="1" w:lastRow="0" w:firstColumn="1" w:lastColumn="0" w:noHBand="0" w:noVBand="1"/>
      </w:tblPr>
      <w:tblGrid>
        <w:gridCol w:w="4896"/>
        <w:gridCol w:w="4896"/>
      </w:tblGrid>
      <w:tr w:rsidR="00C5211D" w14:paraId="0BDA70A3" w14:textId="77777777">
        <w:trPr>
          <w:jc w:val="center"/>
        </w:trPr>
        <w:tc>
          <w:tcPr>
            <w:tcW w:w="4896" w:type="dxa"/>
            <w:shd w:val="clear" w:color="auto" w:fill="18181B"/>
            <w:tcMar>
              <w:top w:w="55" w:type="dxa"/>
              <w:left w:w="120" w:type="dxa"/>
              <w:bottom w:w="55" w:type="dxa"/>
              <w:right w:w="120" w:type="dxa"/>
            </w:tcMar>
          </w:tcPr>
          <w:p w14:paraId="4B806539" w14:textId="77777777" w:rsidR="00C5211D" w:rsidRDefault="00000000">
            <w:r>
              <w:rPr>
                <w:b/>
                <w:color w:val="FFFFFF"/>
                <w:sz w:val="18"/>
              </w:rPr>
              <w:t>N.º</w:t>
            </w:r>
          </w:p>
        </w:tc>
        <w:tc>
          <w:tcPr>
            <w:tcW w:w="4896" w:type="dxa"/>
            <w:shd w:val="clear" w:color="auto" w:fill="18181B"/>
            <w:tcMar>
              <w:top w:w="55" w:type="dxa"/>
              <w:left w:w="120" w:type="dxa"/>
              <w:bottom w:w="55" w:type="dxa"/>
              <w:right w:w="120" w:type="dxa"/>
            </w:tcMar>
          </w:tcPr>
          <w:p w14:paraId="17B813C0" w14:textId="77777777" w:rsidR="00C5211D" w:rsidRDefault="00000000">
            <w:r>
              <w:rPr>
                <w:b/>
                <w:color w:val="FFFFFF"/>
                <w:sz w:val="18"/>
              </w:rPr>
              <w:t>Nombre Completo del Integrante</w:t>
            </w:r>
          </w:p>
        </w:tc>
      </w:tr>
      <w:tr w:rsidR="00C5211D" w14:paraId="06B50925" w14:textId="77777777">
        <w:trPr>
          <w:jc w:val="center"/>
        </w:trPr>
        <w:tc>
          <w:tcPr>
            <w:tcW w:w="4896" w:type="dxa"/>
            <w:shd w:val="clear" w:color="auto" w:fill="FFFFFF"/>
            <w:tcMar>
              <w:top w:w="50" w:type="dxa"/>
              <w:left w:w="120" w:type="dxa"/>
              <w:bottom w:w="50" w:type="dxa"/>
              <w:right w:w="120" w:type="dxa"/>
            </w:tcMar>
          </w:tcPr>
          <w:p w14:paraId="561FE66B" w14:textId="77777777" w:rsidR="00C5211D" w:rsidRDefault="00000000">
            <w:r>
              <w:rPr>
                <w:b/>
                <w:sz w:val="18"/>
              </w:rPr>
              <w:t>01</w:t>
            </w:r>
          </w:p>
        </w:tc>
        <w:tc>
          <w:tcPr>
            <w:tcW w:w="4896" w:type="dxa"/>
            <w:shd w:val="clear" w:color="auto" w:fill="FFFFFF"/>
            <w:tcMar>
              <w:top w:w="50" w:type="dxa"/>
              <w:left w:w="120" w:type="dxa"/>
              <w:bottom w:w="50" w:type="dxa"/>
              <w:right w:w="120" w:type="dxa"/>
            </w:tcMar>
          </w:tcPr>
          <w:p w14:paraId="20D78278" w14:textId="77777777" w:rsidR="00C5211D" w:rsidRDefault="00000000">
            <w:r>
              <w:rPr>
                <w:b/>
                <w:sz w:val="18"/>
              </w:rPr>
              <w:t>Gael Askary Razo Montañez</w:t>
            </w:r>
          </w:p>
        </w:tc>
      </w:tr>
      <w:tr w:rsidR="00C5211D" w14:paraId="4337EFBC" w14:textId="77777777">
        <w:trPr>
          <w:jc w:val="center"/>
        </w:trPr>
        <w:tc>
          <w:tcPr>
            <w:tcW w:w="4896" w:type="dxa"/>
            <w:shd w:val="clear" w:color="auto" w:fill="F4F4F5"/>
            <w:tcMar>
              <w:top w:w="50" w:type="dxa"/>
              <w:left w:w="120" w:type="dxa"/>
              <w:bottom w:w="50" w:type="dxa"/>
              <w:right w:w="120" w:type="dxa"/>
            </w:tcMar>
          </w:tcPr>
          <w:p w14:paraId="6A2C71DB" w14:textId="77777777" w:rsidR="00C5211D" w:rsidRDefault="00000000">
            <w:r>
              <w:rPr>
                <w:b/>
                <w:sz w:val="18"/>
              </w:rPr>
              <w:t>02</w:t>
            </w:r>
          </w:p>
        </w:tc>
        <w:tc>
          <w:tcPr>
            <w:tcW w:w="4896" w:type="dxa"/>
            <w:shd w:val="clear" w:color="auto" w:fill="F4F4F5"/>
            <w:tcMar>
              <w:top w:w="50" w:type="dxa"/>
              <w:left w:w="120" w:type="dxa"/>
              <w:bottom w:w="50" w:type="dxa"/>
              <w:right w:w="120" w:type="dxa"/>
            </w:tcMar>
          </w:tcPr>
          <w:p w14:paraId="4618DF36" w14:textId="77777777" w:rsidR="00C5211D" w:rsidRDefault="00000000">
            <w:r>
              <w:rPr>
                <w:b/>
                <w:sz w:val="18"/>
              </w:rPr>
              <w:t>Limhi Gerson López Momox</w:t>
            </w:r>
          </w:p>
        </w:tc>
      </w:tr>
      <w:tr w:rsidR="00C5211D" w14:paraId="05E7AD1D" w14:textId="77777777">
        <w:trPr>
          <w:jc w:val="center"/>
        </w:trPr>
        <w:tc>
          <w:tcPr>
            <w:tcW w:w="4896" w:type="dxa"/>
            <w:shd w:val="clear" w:color="auto" w:fill="FFFFFF"/>
            <w:tcMar>
              <w:top w:w="50" w:type="dxa"/>
              <w:left w:w="120" w:type="dxa"/>
              <w:bottom w:w="50" w:type="dxa"/>
              <w:right w:w="120" w:type="dxa"/>
            </w:tcMar>
          </w:tcPr>
          <w:p w14:paraId="53F4E653" w14:textId="77777777" w:rsidR="00C5211D" w:rsidRDefault="00000000">
            <w:r>
              <w:rPr>
                <w:b/>
                <w:sz w:val="18"/>
              </w:rPr>
              <w:t>03</w:t>
            </w:r>
          </w:p>
        </w:tc>
        <w:tc>
          <w:tcPr>
            <w:tcW w:w="4896" w:type="dxa"/>
            <w:shd w:val="clear" w:color="auto" w:fill="FFFFFF"/>
            <w:tcMar>
              <w:top w:w="50" w:type="dxa"/>
              <w:left w:w="120" w:type="dxa"/>
              <w:bottom w:w="50" w:type="dxa"/>
              <w:right w:w="120" w:type="dxa"/>
            </w:tcMar>
          </w:tcPr>
          <w:p w14:paraId="7534CE9F" w14:textId="77777777" w:rsidR="00C5211D" w:rsidRDefault="00000000">
            <w:r>
              <w:rPr>
                <w:b/>
                <w:sz w:val="18"/>
              </w:rPr>
              <w:t>Karla Yaneth Cruz Sandoval</w:t>
            </w:r>
          </w:p>
        </w:tc>
      </w:tr>
      <w:tr w:rsidR="00C5211D" w14:paraId="13DD17D6" w14:textId="77777777">
        <w:trPr>
          <w:jc w:val="center"/>
        </w:trPr>
        <w:tc>
          <w:tcPr>
            <w:tcW w:w="4896" w:type="dxa"/>
            <w:shd w:val="clear" w:color="auto" w:fill="F4F4F5"/>
            <w:tcMar>
              <w:top w:w="50" w:type="dxa"/>
              <w:left w:w="120" w:type="dxa"/>
              <w:bottom w:w="50" w:type="dxa"/>
              <w:right w:w="120" w:type="dxa"/>
            </w:tcMar>
          </w:tcPr>
          <w:p w14:paraId="23E8F50C" w14:textId="77777777" w:rsidR="00C5211D" w:rsidRDefault="00000000">
            <w:r>
              <w:rPr>
                <w:b/>
                <w:sz w:val="18"/>
              </w:rPr>
              <w:t>04</w:t>
            </w:r>
          </w:p>
        </w:tc>
        <w:tc>
          <w:tcPr>
            <w:tcW w:w="4896" w:type="dxa"/>
            <w:shd w:val="clear" w:color="auto" w:fill="F4F4F5"/>
            <w:tcMar>
              <w:top w:w="50" w:type="dxa"/>
              <w:left w:w="120" w:type="dxa"/>
              <w:bottom w:w="50" w:type="dxa"/>
              <w:right w:w="120" w:type="dxa"/>
            </w:tcMar>
          </w:tcPr>
          <w:p w14:paraId="3B0D9A16" w14:textId="77777777" w:rsidR="00C5211D" w:rsidRDefault="00000000">
            <w:r>
              <w:rPr>
                <w:b/>
                <w:sz w:val="18"/>
              </w:rPr>
              <w:t>Arturo Huerta Maldonado</w:t>
            </w:r>
          </w:p>
        </w:tc>
      </w:tr>
      <w:tr w:rsidR="00C5211D" w14:paraId="14AC1AC3" w14:textId="77777777">
        <w:trPr>
          <w:jc w:val="center"/>
        </w:trPr>
        <w:tc>
          <w:tcPr>
            <w:tcW w:w="4896" w:type="dxa"/>
            <w:shd w:val="clear" w:color="auto" w:fill="FFFFFF"/>
            <w:tcMar>
              <w:top w:w="50" w:type="dxa"/>
              <w:left w:w="120" w:type="dxa"/>
              <w:bottom w:w="50" w:type="dxa"/>
              <w:right w:w="120" w:type="dxa"/>
            </w:tcMar>
          </w:tcPr>
          <w:p w14:paraId="23E8180E" w14:textId="77777777" w:rsidR="00C5211D" w:rsidRDefault="00000000">
            <w:r>
              <w:rPr>
                <w:b/>
                <w:sz w:val="18"/>
              </w:rPr>
              <w:t>05</w:t>
            </w:r>
          </w:p>
        </w:tc>
        <w:tc>
          <w:tcPr>
            <w:tcW w:w="4896" w:type="dxa"/>
            <w:shd w:val="clear" w:color="auto" w:fill="FFFFFF"/>
            <w:tcMar>
              <w:top w:w="50" w:type="dxa"/>
              <w:left w:w="120" w:type="dxa"/>
              <w:bottom w:w="50" w:type="dxa"/>
              <w:right w:w="120" w:type="dxa"/>
            </w:tcMar>
          </w:tcPr>
          <w:p w14:paraId="19EF841D" w14:textId="77777777" w:rsidR="00C5211D" w:rsidRDefault="00000000">
            <w:r>
              <w:rPr>
                <w:b/>
                <w:sz w:val="18"/>
              </w:rPr>
              <w:t>Juan Enrique Gutierrez Hernández</w:t>
            </w:r>
          </w:p>
        </w:tc>
      </w:tr>
    </w:tbl>
    <w:p w14:paraId="298B7698" w14:textId="77777777" w:rsidR="00C5211D" w:rsidRDefault="00C5211D"/>
    <w:tbl>
      <w:tblPr>
        <w:tblW w:w="0" w:type="auto"/>
        <w:jc w:val="center"/>
        <w:tblLook w:val="04A0" w:firstRow="1" w:lastRow="0" w:firstColumn="1" w:lastColumn="0" w:noHBand="0" w:noVBand="1"/>
      </w:tblPr>
      <w:tblGrid>
        <w:gridCol w:w="4896"/>
        <w:gridCol w:w="4896"/>
      </w:tblGrid>
      <w:tr w:rsidR="00C5211D" w14:paraId="3CEDDCE1" w14:textId="77777777">
        <w:trPr>
          <w:jc w:val="center"/>
        </w:trPr>
        <w:tc>
          <w:tcPr>
            <w:tcW w:w="4896" w:type="dxa"/>
            <w:shd w:val="clear" w:color="auto" w:fill="F4F4F5"/>
            <w:tcMar>
              <w:top w:w="50" w:type="dxa"/>
              <w:left w:w="120" w:type="dxa"/>
              <w:bottom w:w="50" w:type="dxa"/>
              <w:right w:w="120" w:type="dxa"/>
            </w:tcMar>
          </w:tcPr>
          <w:p w14:paraId="66517132" w14:textId="77777777" w:rsidR="00C5211D" w:rsidRDefault="00000000">
            <w:r>
              <w:rPr>
                <w:b/>
                <w:sz w:val="17"/>
              </w:rPr>
              <w:t>Universo Geoespacial Auditado</w:t>
            </w:r>
          </w:p>
        </w:tc>
        <w:tc>
          <w:tcPr>
            <w:tcW w:w="4896" w:type="dxa"/>
            <w:shd w:val="clear" w:color="auto" w:fill="FFFFFF"/>
            <w:tcMar>
              <w:top w:w="50" w:type="dxa"/>
              <w:left w:w="120" w:type="dxa"/>
              <w:bottom w:w="50" w:type="dxa"/>
              <w:right w:w="120" w:type="dxa"/>
            </w:tcMar>
          </w:tcPr>
          <w:p w14:paraId="5D706C0B" w14:textId="77777777" w:rsidR="00C5211D" w:rsidRDefault="00000000">
            <w:r>
              <w:rPr>
                <w:sz w:val="17"/>
              </w:rPr>
              <w:t>197 polígonos agrícolas (1,301.05 ha totales en EPSG:4326)</w:t>
            </w:r>
          </w:p>
        </w:tc>
      </w:tr>
      <w:tr w:rsidR="00C5211D" w14:paraId="49694033" w14:textId="77777777">
        <w:trPr>
          <w:jc w:val="center"/>
        </w:trPr>
        <w:tc>
          <w:tcPr>
            <w:tcW w:w="4896" w:type="dxa"/>
            <w:shd w:val="clear" w:color="auto" w:fill="F4F4F5"/>
            <w:tcMar>
              <w:top w:w="50" w:type="dxa"/>
              <w:left w:w="120" w:type="dxa"/>
              <w:bottom w:w="50" w:type="dxa"/>
              <w:right w:w="120" w:type="dxa"/>
            </w:tcMar>
          </w:tcPr>
          <w:p w14:paraId="0C3F7963" w14:textId="77777777" w:rsidR="00C5211D" w:rsidRDefault="00000000">
            <w:r>
              <w:rPr>
                <w:b/>
                <w:sz w:val="17"/>
              </w:rPr>
              <w:t>Partición Oficial del Reto</w:t>
            </w:r>
          </w:p>
        </w:tc>
        <w:tc>
          <w:tcPr>
            <w:tcW w:w="4896" w:type="dxa"/>
            <w:shd w:val="clear" w:color="auto" w:fill="FFFFFF"/>
            <w:tcMar>
              <w:top w:w="50" w:type="dxa"/>
              <w:left w:w="120" w:type="dxa"/>
              <w:bottom w:w="50" w:type="dxa"/>
              <w:right w:w="120" w:type="dxa"/>
            </w:tcMar>
          </w:tcPr>
          <w:p w14:paraId="7A206FAD" w14:textId="77777777" w:rsidR="00C5211D" w:rsidRDefault="00000000">
            <w:r>
              <w:rPr>
                <w:sz w:val="17"/>
              </w:rPr>
              <w:t>138 parcelas con cosecha observada (907.48 ha) | 59 parcelas ciegas (393.57 ha)</w:t>
            </w:r>
          </w:p>
        </w:tc>
      </w:tr>
      <w:tr w:rsidR="00C5211D" w14:paraId="5ADBAE26" w14:textId="77777777">
        <w:trPr>
          <w:jc w:val="center"/>
        </w:trPr>
        <w:tc>
          <w:tcPr>
            <w:tcW w:w="4896" w:type="dxa"/>
            <w:shd w:val="clear" w:color="auto" w:fill="F4F4F5"/>
            <w:tcMar>
              <w:top w:w="50" w:type="dxa"/>
              <w:left w:w="120" w:type="dxa"/>
              <w:bottom w:w="50" w:type="dxa"/>
              <w:right w:w="120" w:type="dxa"/>
            </w:tcMar>
          </w:tcPr>
          <w:p w14:paraId="65D0C435" w14:textId="77777777" w:rsidR="00C5211D" w:rsidRDefault="00000000">
            <w:r>
              <w:rPr>
                <w:b/>
                <w:sz w:val="17"/>
              </w:rPr>
              <w:t>Paridad Verificada CV == Modelo Final</w:t>
            </w:r>
          </w:p>
        </w:tc>
        <w:tc>
          <w:tcPr>
            <w:tcW w:w="4896" w:type="dxa"/>
            <w:shd w:val="clear" w:color="auto" w:fill="FFFFFF"/>
            <w:tcMar>
              <w:top w:w="50" w:type="dxa"/>
              <w:left w:w="120" w:type="dxa"/>
              <w:bottom w:w="50" w:type="dxa"/>
              <w:right w:w="120" w:type="dxa"/>
            </w:tcMar>
          </w:tcPr>
          <w:p w14:paraId="150423BC" w14:textId="77777777" w:rsidR="00C5211D" w:rsidRDefault="00000000">
            <w:r>
              <w:rPr>
                <w:sz w:val="17"/>
              </w:rPr>
              <w:t>Filtro Leak-Free Smart-Pearson (|r| &lt; 0.88, 22 vars) + IDW Espacial (k=7, 1 var) = 23 predictores exactos (0% nulos)</w:t>
            </w:r>
          </w:p>
        </w:tc>
      </w:tr>
      <w:tr w:rsidR="00C5211D" w14:paraId="3C759CBB" w14:textId="77777777">
        <w:trPr>
          <w:jc w:val="center"/>
        </w:trPr>
        <w:tc>
          <w:tcPr>
            <w:tcW w:w="4896" w:type="dxa"/>
            <w:shd w:val="clear" w:color="auto" w:fill="FFF7ED"/>
            <w:tcMar>
              <w:top w:w="50" w:type="dxa"/>
              <w:left w:w="120" w:type="dxa"/>
              <w:bottom w:w="50" w:type="dxa"/>
              <w:right w:w="120" w:type="dxa"/>
            </w:tcMar>
          </w:tcPr>
          <w:p w14:paraId="38B4D341" w14:textId="77777777" w:rsidR="00C5211D" w:rsidRDefault="00000000">
            <w:r>
              <w:rPr>
                <w:b/>
                <w:sz w:val="17"/>
              </w:rPr>
              <w:t>Precisión Validación Cruzada (5-Fold)</w:t>
            </w:r>
          </w:p>
        </w:tc>
        <w:tc>
          <w:tcPr>
            <w:tcW w:w="4896" w:type="dxa"/>
            <w:shd w:val="clear" w:color="auto" w:fill="FFFFFF"/>
            <w:tcMar>
              <w:top w:w="50" w:type="dxa"/>
              <w:left w:w="120" w:type="dxa"/>
              <w:bottom w:w="50" w:type="dxa"/>
              <w:right w:w="120" w:type="dxa"/>
            </w:tcMar>
          </w:tcPr>
          <w:p w14:paraId="0C192A3A" w14:textId="77777777" w:rsidR="00C5211D" w:rsidRDefault="00000000">
            <w:r>
              <w:rPr>
                <w:sz w:val="17"/>
              </w:rPr>
              <w:t>MAE = 0.3562 ± 0.0662 t/ha | RMSE = 0.4968 ± 0.1085 t/ha | R² = 0.6124 ± 0.1795</w:t>
            </w:r>
          </w:p>
        </w:tc>
      </w:tr>
      <w:tr w:rsidR="00C5211D" w14:paraId="13EDD1C6" w14:textId="77777777">
        <w:trPr>
          <w:jc w:val="center"/>
        </w:trPr>
        <w:tc>
          <w:tcPr>
            <w:tcW w:w="4896" w:type="dxa"/>
            <w:shd w:val="clear" w:color="auto" w:fill="FFF7ED"/>
            <w:tcMar>
              <w:top w:w="50" w:type="dxa"/>
              <w:left w:w="120" w:type="dxa"/>
              <w:bottom w:w="50" w:type="dxa"/>
              <w:right w:w="120" w:type="dxa"/>
            </w:tcMar>
          </w:tcPr>
          <w:p w14:paraId="070A8B7A" w14:textId="77777777" w:rsidR="00C5211D" w:rsidRDefault="00000000">
            <w:r>
              <w:rPr>
                <w:b/>
                <w:sz w:val="17"/>
              </w:rPr>
              <w:lastRenderedPageBreak/>
              <w:t>Estabilidad en CV Repetida 5×5 (25 corridas)</w:t>
            </w:r>
          </w:p>
        </w:tc>
        <w:tc>
          <w:tcPr>
            <w:tcW w:w="4896" w:type="dxa"/>
            <w:shd w:val="clear" w:color="auto" w:fill="FFFFFF"/>
            <w:tcMar>
              <w:top w:w="50" w:type="dxa"/>
              <w:left w:w="120" w:type="dxa"/>
              <w:bottom w:w="50" w:type="dxa"/>
              <w:right w:w="120" w:type="dxa"/>
            </w:tcMar>
          </w:tcPr>
          <w:p w14:paraId="3A957D1F" w14:textId="77777777" w:rsidR="00C5211D" w:rsidRDefault="00000000">
            <w:r>
              <w:rPr>
                <w:sz w:val="17"/>
              </w:rPr>
              <w:t>MAE = 0.3720 ± 0.0624 t/ha | RMSE = 0.5073 ± 0.1180 t/ha</w:t>
            </w:r>
          </w:p>
        </w:tc>
      </w:tr>
      <w:tr w:rsidR="00C5211D" w14:paraId="45BFB7AF" w14:textId="77777777">
        <w:trPr>
          <w:jc w:val="center"/>
        </w:trPr>
        <w:tc>
          <w:tcPr>
            <w:tcW w:w="4896" w:type="dxa"/>
            <w:shd w:val="clear" w:color="auto" w:fill="F4F4F5"/>
            <w:tcMar>
              <w:top w:w="50" w:type="dxa"/>
              <w:left w:w="120" w:type="dxa"/>
              <w:bottom w:w="50" w:type="dxa"/>
              <w:right w:w="120" w:type="dxa"/>
            </w:tcMar>
          </w:tcPr>
          <w:p w14:paraId="259565A8" w14:textId="77777777" w:rsidR="00C5211D" w:rsidRDefault="00000000">
            <w:r>
              <w:rPr>
                <w:b/>
                <w:sz w:val="17"/>
              </w:rPr>
              <w:t>Comparativa vs. Baseline y Media</w:t>
            </w:r>
          </w:p>
        </w:tc>
        <w:tc>
          <w:tcPr>
            <w:tcW w:w="4896" w:type="dxa"/>
            <w:shd w:val="clear" w:color="auto" w:fill="FFFFFF"/>
            <w:tcMar>
              <w:top w:w="50" w:type="dxa"/>
              <w:left w:w="120" w:type="dxa"/>
              <w:bottom w:w="50" w:type="dxa"/>
              <w:right w:w="120" w:type="dxa"/>
            </w:tcMar>
          </w:tcPr>
          <w:p w14:paraId="6F69B7DE" w14:textId="77777777" w:rsidR="00C5211D" w:rsidRDefault="00000000">
            <w:r>
              <w:rPr>
                <w:sz w:val="17"/>
              </w:rPr>
              <w:t>Baseline RF (39 vars): MAE 0.3742 / RMSE 0.5139 t/ha | Predecir la Media: MAE 0.7585 / RMSE 0.8545 t/ha</w:t>
            </w:r>
          </w:p>
        </w:tc>
      </w:tr>
      <w:tr w:rsidR="00C5211D" w14:paraId="4E8AF88A" w14:textId="77777777">
        <w:trPr>
          <w:jc w:val="center"/>
        </w:trPr>
        <w:tc>
          <w:tcPr>
            <w:tcW w:w="4896" w:type="dxa"/>
            <w:shd w:val="clear" w:color="auto" w:fill="FFF7ED"/>
            <w:tcMar>
              <w:top w:w="50" w:type="dxa"/>
              <w:left w:w="120" w:type="dxa"/>
              <w:bottom w:w="50" w:type="dxa"/>
              <w:right w:w="120" w:type="dxa"/>
            </w:tcMar>
          </w:tcPr>
          <w:p w14:paraId="66F68E1D" w14:textId="77777777" w:rsidR="00C5211D" w:rsidRDefault="00000000">
            <w:r>
              <w:rPr>
                <w:b/>
                <w:sz w:val="17"/>
              </w:rPr>
              <w:t>Incertidumbre Conformal al 80% (OOF)</w:t>
            </w:r>
          </w:p>
        </w:tc>
        <w:tc>
          <w:tcPr>
            <w:tcW w:w="4896" w:type="dxa"/>
            <w:shd w:val="clear" w:color="auto" w:fill="FFFFFF"/>
            <w:tcMar>
              <w:top w:w="50" w:type="dxa"/>
              <w:left w:w="120" w:type="dxa"/>
              <w:bottom w:w="50" w:type="dxa"/>
              <w:right w:w="120" w:type="dxa"/>
            </w:tcMar>
          </w:tcPr>
          <w:p w14:paraId="1BB6CAB3" w14:textId="77777777" w:rsidR="00C5211D" w:rsidRDefault="00000000">
            <w:r>
              <w:rPr>
                <w:sz w:val="17"/>
              </w:rPr>
              <w:t>Cobertura empírica fuera de muestra: 81.2% (Semiancho medio ±0.584 t/ha) | 72.5% con error ≤ ±0.50 t/ha</w:t>
            </w:r>
          </w:p>
        </w:tc>
      </w:tr>
      <w:tr w:rsidR="00C5211D" w14:paraId="54A69983" w14:textId="77777777">
        <w:trPr>
          <w:jc w:val="center"/>
        </w:trPr>
        <w:tc>
          <w:tcPr>
            <w:tcW w:w="4896" w:type="dxa"/>
            <w:shd w:val="clear" w:color="auto" w:fill="F4F4F5"/>
            <w:tcMar>
              <w:top w:w="50" w:type="dxa"/>
              <w:left w:w="120" w:type="dxa"/>
              <w:bottom w:w="50" w:type="dxa"/>
              <w:right w:w="120" w:type="dxa"/>
            </w:tcMar>
          </w:tcPr>
          <w:p w14:paraId="446D92DC" w14:textId="77777777" w:rsidR="00C5211D" w:rsidRDefault="00000000">
            <w:r>
              <w:rPr>
                <w:b/>
                <w:sz w:val="17"/>
              </w:rPr>
              <w:t>Cosecha Estimada y Eficiencia</w:t>
            </w:r>
          </w:p>
        </w:tc>
        <w:tc>
          <w:tcPr>
            <w:tcW w:w="4896" w:type="dxa"/>
            <w:shd w:val="clear" w:color="auto" w:fill="FFFFFF"/>
            <w:tcMar>
              <w:top w:w="50" w:type="dxa"/>
              <w:left w:w="120" w:type="dxa"/>
              <w:bottom w:w="50" w:type="dxa"/>
              <w:right w:w="120" w:type="dxa"/>
            </w:tcMar>
          </w:tcPr>
          <w:p w14:paraId="3AA7DBC3" w14:textId="77777777" w:rsidR="00C5211D" w:rsidRDefault="00000000">
            <w:r>
              <w:rPr>
                <w:sz w:val="17"/>
              </w:rPr>
              <w:t>1,540.38 t en las 59 parcelas ciegas (media 3.940 ± 0.692 t/ha) | Inferencia 197 parcelas en 89.50 ms (1436.8 KB)</w:t>
            </w:r>
          </w:p>
        </w:tc>
      </w:tr>
    </w:tbl>
    <w:p w14:paraId="165C0FFB" w14:textId="77777777" w:rsidR="00C5211D" w:rsidRDefault="00000000">
      <w:r>
        <w:br w:type="page"/>
      </w:r>
    </w:p>
    <w:p w14:paraId="64DDDE68" w14:textId="77777777" w:rsidR="00C5211D" w:rsidRDefault="00000000">
      <w:pPr>
        <w:pStyle w:val="Ttulo1"/>
      </w:pPr>
      <w:r>
        <w:rPr>
          <w:rFonts w:ascii="Calibri" w:hAnsi="Calibri"/>
          <w:color w:val="111111"/>
          <w:sz w:val="29"/>
        </w:rPr>
        <w:lastRenderedPageBreak/>
        <w:t>A. Introducción</w:t>
      </w:r>
    </w:p>
    <w:p w14:paraId="2EAA2DE6" w14:textId="77777777" w:rsidR="00C5211D" w:rsidRDefault="00000000">
      <w:r>
        <w:t>El Reto AgroCebada FIRA 2026 solicita una solución analítica capaz de estimar el rendimiento de parcelas de cebada en Hidalgo, Tlaxcala y Puebla y convertirlo en una herramienta funcional de consulta. Agrotec-Amanteca responde a ese objetivo mediante un sistema que integra información satelital, climática, topográfica y geoespacial para producir una estimación por parcela. El problema es relevante porque el rendimiento agrícola depende de condiciones que cambian entre localidades y ciclos, mientras que las decisiones productivas y financieras requieren información espacialmente detallada y disponible antes de la cosecha. El dataset oficial contiene 197 parcelas georreferenciadas: 138 con rendimiento observado, utilizadas para entrenar y validar, y 59 cuyo rendimiento fue reservado para evaluación. Por tanto, el proyecto no intenta reemplazar la medición de campo; construye una estimación reproducible para apoyar la priorización de parcelas, la interpretación de escenarios y la comunicación de riesgo. La solución combina un pipeline de ingeniería de datos con un ensamble de Extra Trees, Random Forest, SVR y Gradient Boosting. Antes del entrenamiento se calculan índices agronómicos derivados de las series mensuales de NDVI/EVI, precipitación, temperatura, elevación, pendiente y superficie. La selección de variables se realiza dentro de los pliegues de validación para evitar que las etiquetas de validación influyan en el entrenamiento. El componente espacial IDW se calcula en coordenadas métricas UTM 14N y utiliza únicamente referencias permitidas en cada fold. El resultado se publica como artefactos auditables, API FastAPI y dashboard web responsive disponible en GitHub Pages. La aplicación permite consultar el mapa, revisar predicciones, explorar incertidumbre y ejecutar escenarios de vigor satelital, precipitación y temperatura. La contribución principal es un flujo de extremo a extremo que conecta datos con una interfaz usable, manteniendo una interpretación honesta: las métricas son predictivas y observacionales, no una prueba de causalidad agronómica.</w:t>
      </w:r>
    </w:p>
    <w:p w14:paraId="51AF9C88" w14:textId="77777777" w:rsidR="00C5211D" w:rsidRDefault="00000000">
      <w:pPr>
        <w:pStyle w:val="Ttulo1"/>
      </w:pPr>
      <w:r>
        <w:rPr>
          <w:rFonts w:ascii="Calibri" w:hAnsi="Calibri"/>
          <w:color w:val="111111"/>
          <w:sz w:val="29"/>
        </w:rPr>
        <w:t>B. Justificación</w:t>
      </w:r>
    </w:p>
    <w:p w14:paraId="5914EE4A" w14:textId="77777777" w:rsidR="00C5211D" w:rsidRDefault="00000000">
      <w:r>
        <w:t>Una predicción por parcela puede complementar la información de campo al identificar diferencias espaciales y comunicar el nivel de incertidumbre asociado. El proyecto se justifica porque combina variables que representan vigor vegetal, disponibilidad hídrica, régimen térmico y contexto físico con una aplicación consultable por personas no especialistas. La selección y validación controladas reducen el riesgo de sobreajuste, mientras que la comparación contra un estimador nulo y un baseline permite medir si la complejidad añadida aporta valor real. La herramienta se plantea como apoyo a la decisión, no como sustituto de la experiencia del productor ni como garantía de rendimiento.</w:t>
      </w:r>
    </w:p>
    <w:p w14:paraId="13066168" w14:textId="77777777" w:rsidR="00C5211D" w:rsidRDefault="00000000">
      <w:pPr>
        <w:pStyle w:val="Ttulo1"/>
      </w:pPr>
      <w:r>
        <w:rPr>
          <w:rFonts w:ascii="Calibri" w:hAnsi="Calibri"/>
          <w:color w:val="111111"/>
          <w:sz w:val="29"/>
        </w:rPr>
        <w:t>C. Objetivos</w:t>
      </w:r>
    </w:p>
    <w:p w14:paraId="76D3820F" w14:textId="77777777" w:rsidR="00C5211D" w:rsidRDefault="00000000">
      <w:r>
        <w:t>Objetivo general: desarrollar y documentar un modelo analítico y una aplicación web funcional para estimar el rendimiento de cebada por parcela en el conjunto oficial del Reto AgroCebada FIRA 2026. Objetivos específicos: integrar las variables oficiales y su referencia geoespacial; construir índices agronómicos deterministas; seleccionar predictores reduciendo redundancia y evitando fuga de información; comparar un ensamble con un baseline Random Forest y un DummyRegressor; cuantificar error mediante MAE, RMSE y R² con validación cruzada de cinco pliegues y repetición 5×5; calibrar una banda de incertidumbre con cobertura empírica fuera de muestra; exportar predicciones para las 59 parcelas ciegas; ofrecer consulta cartográfica, simulación de escenarios y descarga de resultados; y explicar las limitaciones para que la herramienta se use responsablemente en contextos agrícolas y financieros.</w:t>
      </w:r>
    </w:p>
    <w:p w14:paraId="2B316AE4" w14:textId="77777777" w:rsidR="00C5211D" w:rsidRDefault="00000000">
      <w:pPr>
        <w:pStyle w:val="Ttulo1"/>
      </w:pPr>
      <w:r>
        <w:rPr>
          <w:rFonts w:ascii="Calibri" w:hAnsi="Calibri"/>
          <w:color w:val="111111"/>
          <w:sz w:val="29"/>
        </w:rPr>
        <w:lastRenderedPageBreak/>
        <w:t>D. Metodología</w:t>
      </w:r>
    </w:p>
    <w:p w14:paraId="21DE86F8" w14:textId="77777777" w:rsidR="00C5211D" w:rsidRDefault="00000000">
      <w:r>
        <w:t>El universo se compone de 197 polígonos georreferenciados, con 138 etiquetas de rendimiento disponibles y 59 reservadas para predicción. Los polígonos se visualizan en WGS84 y sus centroides se calculan temporalmente en UTM Zona 14N (EPSG:32614), evitando medir distancias en grados. Las variables ambientales incluyen índices NDVI/EVI, precipitación CHIRPS, temperaturas máxima y mínima, elevación, pendiente y superficie. La extracción zonal documentada utiliza all_touched=True para no descartar parcelas pequeñas. A partir de las columnas originales se calculan cinco índices: área bajo la curva de NDVI, tasa vegetativa, caída de madurez, índice hidrotérmico y retención topográfica. El transformador LeakFreeSmartPearsonIDW ordena variables por correlación absoluta con el objetivo únicamente dentro del entrenamiento de cada fold, elimina redundancia con umbral 0.88 y conserva 22 variables; después agrega spatial_idw_yield. El IDW usa las siete referencias más cercanas, potencia 1.5 y solo rendimientos del fold de entrenamiento, excluyendo coincidencias exactas. El modelo final es un VotingRegressor con Extra Trees 40%, Random Forest 25%, SVR 20% y Gradient Boosting 15%. Se comparan 11 configuraciones con KFold de cinco pliegues y RepeatedKFold 5×5, usando MAE, RMSE y R². Las predicciones OOF se calculan para que cada parcela sea evaluada por un modelo que no vio su etiqueta. La incertidumbre se calibra usando residuos OOF y una escala de dispersión del ensamble; la cobertura reportada es empírica. Finalmente, se ajusta el modelo con las etiquetas disponibles, se serializa en joblib y se sincronizan JSON, CSV, GeoJSON, dashboard y documento Word. El simulador modifica entradas, recalcula índices y evalúa escenarios combinados directamente con el modelo.</w:t>
      </w:r>
    </w:p>
    <w:p w14:paraId="70EC9F46" w14:textId="77777777" w:rsidR="00C5211D" w:rsidRDefault="00000000">
      <w:pPr>
        <w:pStyle w:val="Ttulo1"/>
      </w:pPr>
      <w:r>
        <w:rPr>
          <w:rFonts w:ascii="Calibri" w:hAnsi="Calibri"/>
          <w:color w:val="111111"/>
          <w:sz w:val="29"/>
        </w:rPr>
        <w:t>E. Resultados y discusión</w:t>
      </w:r>
    </w:p>
    <w:p w14:paraId="40A72FB3" w14:textId="77777777" w:rsidR="00C5211D" w:rsidRDefault="00000000">
      <w:r>
        <w:t>El ensamble seleccionado obtuvo MAE 5-Fold de 0.3562 ± 0.0662 t/ha, RMSE de 0.4968 ± 0.1084 t/ha, RMSE 5×5 de 0.5073 ± 0.1183 t/ha y R² de 0.6124 ± 0.1804. El baseline Random Forest con 39 variables obtuvo MAE 0.3742 y RMSE 0.5139 t/ha, mientras que el DummyRegressor obtuvo MAE 0.7585 y RMSE 0.8545 t/ha. La comparación demuestra una mejora medida frente a ambos referentes, aunque la diferencia frente al baseline es moderada y debe interpretarse junto con las desviaciones estándar. El 72.5% de las predicciones OOF tuvo error absoluto menor o igual a 0.50 t/ha. La banda nominal de 80% alcanzó 81.2% de cobertura empírica OOF con semiancho medio de 0.584 t/ha. Estos resultados respaldan una herramienta predictiva inicial, pero no garantizan el mismo desempeño en otra región, año o distribución de clima. El modelo usa 23 predictores y los artefactos comprueban la paridad entre selección, entrenamiento e inferencia. El simulador responde de forma conjunta y no suma efectos marginales, respetando la posible no linealidad del ensamble. El dashboard permite observar la distribución espacial y consultar las 59 predicciones ciegas con intervalos. La principal limitación es el tamaño muestral: 138 etiquetas son suficientes para una primera solución tabular, pero generan variabilidad entre particiones. La siguiente validación recomendada es temporal y espacial, con datos de una campaña o localidad no utilizada para ajustar decisiones. También se recomienda monitorear fuera de dominio y separar calibración conformal de evaluación externa cuando existan más observaciones.</w:t>
      </w:r>
    </w:p>
    <w:p w14:paraId="68DDB5D3" w14:textId="77777777" w:rsidR="00C5211D" w:rsidRDefault="00000000">
      <w:pPr>
        <w:pStyle w:val="Ttulo1"/>
      </w:pPr>
      <w:r>
        <w:rPr>
          <w:rFonts w:ascii="Calibri" w:hAnsi="Calibri"/>
          <w:color w:val="111111"/>
          <w:sz w:val="29"/>
        </w:rPr>
        <w:t>F. Uso de la ciencia de datos en la inclusión financiera del sector agro</w:t>
      </w:r>
    </w:p>
    <w:p w14:paraId="1C954AA7" w14:textId="77777777" w:rsidR="00C5211D" w:rsidRDefault="00000000">
      <w:r>
        <w:t xml:space="preserve">La inclusión financiera requiere que productores y organizaciones puedan presentar información comprensible para planear inversiones, seguros, crédito y asistencia técnica. Un rendimiento estimado por parcela no constituye por sí mismo una autorización de crédito ni sustituye la evaluación financiera; sin embargo, puede servir como insumo operativo para ordenar visitas, comparar escenarios y discutir riesgos productivos con mayor evidencia. El dashboard traduce variables técnicas a una consulta visual y exportable: cada parcela tiene una estimación, producción calculada según su superficie e intervalo de incertidumbre. Esto puede ayudar a que instituciones y </w:t>
      </w:r>
      <w:r>
        <w:lastRenderedPageBreak/>
        <w:t>técnicos identifiquen dónde hace falta información adicional antes de tomar una decisión, evitando tratar una predicción puntual como certeza. El simulador permite explorar escenarios de clima y vigor, siempre con la advertencia de que son sensibilidades observacionales y no efectos causales. En una etapa posterior, el sistema podría integrarse con registros de manejo, costos, ingresos y siniestralidad para construir indicadores financieros más completos, con consentimiento y protección de datos. La aplicación de ciencia de datos es responsable cuando hace explícitos sus supuestos, mide su error, señala incertidumbre y permite auditoría. Por ello, la propuesta contribuye a la inclusión financiera como herramienta de información y priorización, no como mecanismo automático de aprobación o rechazo de productores.</w:t>
      </w:r>
    </w:p>
    <w:p w14:paraId="265DAAD5" w14:textId="77777777" w:rsidR="00C5211D" w:rsidRDefault="00000000">
      <w:pPr>
        <w:pStyle w:val="Ttulo1"/>
      </w:pPr>
      <w:r>
        <w:rPr>
          <w:rFonts w:ascii="Calibri" w:hAnsi="Calibri"/>
          <w:color w:val="111111"/>
          <w:sz w:val="29"/>
        </w:rPr>
        <w:t>G. Conclusiones</w:t>
      </w:r>
    </w:p>
    <w:p w14:paraId="726F6FC3" w14:textId="77777777" w:rsidR="00C5211D" w:rsidRDefault="00000000">
      <w:r>
        <w:t>Agrotec-Amanteca cumplió el objetivo de construir una solución funcional para estimar el rendimiento de cebada por parcela y consultar sus resultados en una interfaz web. La integración de datos satelitales, climáticos, topográficos y espaciales produjo un conjunto de 23 predictores consistente entre validación e inferencia. El ensamble superó al baseline y a la referencia nula bajo métricas medidas, y la validación OOF permitió reportar tanto error como cobertura empírica de incertidumbre. La aplicación aporta valor porque conecta el resultado estadístico con un mapa, una tabla exportable y un simulador trazable. La conclusión no es que el modelo sea universal ni causal: su confiabilidad está condicionada por las 138 parcelas etiquetadas, la representatividad del dataset y la similitud entre futuras observaciones y el dominio de entrenamiento. Para fortalecerlo se requieren nuevas parcelas independientes, campañas agrícolas adicionales y validaciones por localidad y tiempo. También debe mantenerse la separación entre predicción, simulación y decisión financiera. Bajo esas condiciones, el sistema es una base estable, lógica y auditable para apoyo a decisiones agrícolas, y cuenta con una ruta clara de mejora sin depender de añadir complejidad innecesaria.</w:t>
      </w:r>
    </w:p>
    <w:p w14:paraId="381F897F" w14:textId="77777777" w:rsidR="00C5211D" w:rsidRDefault="00000000">
      <w:pPr>
        <w:pStyle w:val="Ttulo1"/>
      </w:pPr>
      <w:r>
        <w:rPr>
          <w:rFonts w:ascii="Calibri" w:hAnsi="Calibri"/>
          <w:color w:val="111111"/>
          <w:sz w:val="29"/>
        </w:rPr>
        <w:t>H. Bibliografía</w:t>
      </w:r>
    </w:p>
    <w:p w14:paraId="2CEA9824" w14:textId="77777777" w:rsidR="00C5211D" w:rsidRDefault="00000000">
      <w:pPr>
        <w:pStyle w:val="Listaconvietas"/>
      </w:pPr>
      <w:r>
        <w:t>FIRA. (2026). Bases de participación: Reto AgroCebada FIRA 2026. Documento oficial proporcionado por el comité organizador.</w:t>
      </w:r>
    </w:p>
    <w:p w14:paraId="3EDB7019" w14:textId="77777777" w:rsidR="00C5211D" w:rsidRDefault="00000000">
      <w:pPr>
        <w:pStyle w:val="Listaconvietas"/>
      </w:pPr>
      <w:r>
        <w:t>FIRA. (2025). Reglas de Operación para apoyos a los sectores agropecuario, forestal, pesquero, alimentario y rural. Diario Oficial de la Federación.</w:t>
      </w:r>
    </w:p>
    <w:p w14:paraId="036852D1" w14:textId="77777777" w:rsidR="00C5211D" w:rsidRDefault="00000000">
      <w:pPr>
        <w:pStyle w:val="Listaconvietas"/>
      </w:pPr>
      <w:r>
        <w:t>Breiman, L. (2001). Random Forests. Machine Learning, 45, 5–32.</w:t>
      </w:r>
    </w:p>
    <w:p w14:paraId="543DC656" w14:textId="77777777" w:rsidR="00C5211D" w:rsidRDefault="00000000">
      <w:pPr>
        <w:pStyle w:val="Listaconvietas"/>
      </w:pPr>
      <w:r>
        <w:t>Geodetic Survey / EPSG.io. (s. f.). EPSG:4326 WGS 84 y EPSG:32614 WGS 84 / UTM zone 14N.</w:t>
      </w:r>
    </w:p>
    <w:p w14:paraId="60EEA3BD" w14:textId="77777777" w:rsidR="00C5211D" w:rsidRDefault="00000000">
      <w:pPr>
        <w:pStyle w:val="Listaconvietas"/>
      </w:pPr>
      <w:r>
        <w:t>Scikit-learn developers. (s. f.). Scikit-learn User Guide: model selection, ensembles, pipelines and metrics. https://scikit-learn.org/</w:t>
      </w:r>
    </w:p>
    <w:p w14:paraId="3E0C62FA" w14:textId="77777777" w:rsidR="00C5211D" w:rsidRDefault="00000000">
      <w:pPr>
        <w:pStyle w:val="Listaconvietas"/>
      </w:pPr>
      <w:r>
        <w:t>FastAPI developers. (s. f.). FastAPI documentation. https://fastapi.tiangolo.com/</w:t>
      </w:r>
    </w:p>
    <w:p w14:paraId="7C3DD813" w14:textId="77777777" w:rsidR="00C5211D" w:rsidRDefault="00000000">
      <w:pPr>
        <w:pStyle w:val="Listaconvietas"/>
      </w:pPr>
      <w:r>
        <w:t>CHIRPS Climate Hazards Center. (s. f.). Climate Hazards InfraRed Precipitation with Station data.</w:t>
      </w:r>
    </w:p>
    <w:p w14:paraId="6B974723" w14:textId="77777777" w:rsidR="00C5211D" w:rsidRDefault="00000000">
      <w:pPr>
        <w:pStyle w:val="Ttulo1"/>
      </w:pPr>
      <w:r>
        <w:rPr>
          <w:rFonts w:ascii="Calibri" w:hAnsi="Calibri"/>
          <w:color w:val="111111"/>
          <w:sz w:val="29"/>
        </w:rPr>
        <w:t>I. Anexos y cumplimiento de entregables</w:t>
      </w:r>
    </w:p>
    <w:p w14:paraId="2590FBD5" w14:textId="77777777" w:rsidR="00C5211D" w:rsidRDefault="00000000">
      <w:r>
        <w:t>Anexo 1 — Integración y aportaciones del equipo: se documentan las funciones declaradas por el equipo. Las responsabilidades fueron colaborativas y todos los integrantes participaron en la revisión final.</w:t>
      </w:r>
    </w:p>
    <w:p w14:paraId="4619E66E" w14:textId="77777777" w:rsidR="00C5211D" w:rsidRDefault="00000000">
      <w:pPr>
        <w:pStyle w:val="Listaconvietas"/>
      </w:pPr>
      <w:r>
        <w:t>Gael Askary Razo Montañez — PM y apoyo general</w:t>
      </w:r>
    </w:p>
    <w:p w14:paraId="6AA9F1CF" w14:textId="77777777" w:rsidR="00C5211D" w:rsidRDefault="00000000">
      <w:pPr>
        <w:pStyle w:val="Listaconvietas"/>
      </w:pPr>
      <w:r>
        <w:t>Limhi Gerson López Momox — Ingeniero de datos</w:t>
      </w:r>
    </w:p>
    <w:p w14:paraId="14AE88F7" w14:textId="77777777" w:rsidR="00C5211D" w:rsidRDefault="00000000">
      <w:pPr>
        <w:pStyle w:val="Listaconvietas"/>
      </w:pPr>
      <w:r>
        <w:t>Karla Yaneth Cruz Sandoval — Desarrolladora frontend</w:t>
      </w:r>
    </w:p>
    <w:p w14:paraId="06C91B64" w14:textId="77777777" w:rsidR="00C5211D" w:rsidRDefault="00000000">
      <w:pPr>
        <w:pStyle w:val="Listaconvietas"/>
      </w:pPr>
      <w:r>
        <w:lastRenderedPageBreak/>
        <w:t>Arturo Huerta Maldonado — Desarrollador backend</w:t>
      </w:r>
    </w:p>
    <w:p w14:paraId="6C2C6C85" w14:textId="77777777" w:rsidR="00C5211D" w:rsidRDefault="00000000">
      <w:pPr>
        <w:pStyle w:val="Listaconvietas"/>
      </w:pPr>
      <w:r>
        <w:t>Juan Enrique Gutierrez Hernández — Científico de datos</w:t>
      </w:r>
    </w:p>
    <w:p w14:paraId="7F4C160F" w14:textId="669777F0" w:rsidR="00C5211D" w:rsidRPr="00D4362C" w:rsidRDefault="00000000" w:rsidP="00D4362C">
      <w:pPr>
        <w:ind w:left="1440" w:hanging="1440"/>
      </w:pPr>
      <w:r>
        <w:t xml:space="preserve">Anexo 2 — Declaración de </w:t>
      </w:r>
      <w:proofErr w:type="spellStart"/>
      <w:r>
        <w:t>uso</w:t>
      </w:r>
      <w:proofErr w:type="spellEnd"/>
      <w:r>
        <w:t xml:space="preserve"> de </w:t>
      </w:r>
      <w:proofErr w:type="spellStart"/>
      <w:r>
        <w:t>Inteligencia</w:t>
      </w:r>
      <w:proofErr w:type="spellEnd"/>
      <w:r>
        <w:t xml:space="preserve"> Artificial:</w:t>
      </w:r>
    </w:p>
    <w:p w14:paraId="24F74572" w14:textId="77777777" w:rsidR="00C5211D" w:rsidRDefault="00000000">
      <w:r>
        <w:t>Herramientas utilizadas: GitHub Copilot CLI para auditoría, programación asistida, pruebas y documentación; Antigravity CLI exclusivamente como apoyo para correcciones y ajustes del diseño frontend. El equipo conserva la responsabilidad completa sobre la autoría, revisión, ejecución, interpretación y entrega.</w:t>
      </w:r>
    </w:p>
    <w:p w14:paraId="3D2FF3F7" w14:textId="77777777" w:rsidR="00C5211D" w:rsidRDefault="00000000">
      <w:pPr>
        <w:pStyle w:val="Listaconvietas"/>
      </w:pPr>
      <w:r>
        <w:t>Prompts representativos utilizados durante el desarrollo:</w:t>
      </w:r>
    </w:p>
    <w:p w14:paraId="73AF247E" w14:textId="77777777" w:rsidR="00C5211D" w:rsidRDefault="00000000">
      <w:pPr>
        <w:pStyle w:val="Listaconvietas2"/>
      </w:pPr>
      <w:r>
        <w:t>IA-01 — Audita exhaustivamente el pipeline de Machine Learning e identifica riesgos de data leakage, especialmente en la selección de variables y el cálculo IDW dentro de la validación cruzada.</w:t>
      </w:r>
    </w:p>
    <w:p w14:paraId="2117E6D8" w14:textId="77777777" w:rsidR="00C5211D" w:rsidRDefault="00000000">
      <w:pPr>
        <w:pStyle w:val="Listaconvietas2"/>
      </w:pPr>
      <w:r>
        <w:t>IA-02 — Comprueba si existe paridad entre las variables usadas en Cross-Validation, el modelo serializado y la inferencia de producción.</w:t>
      </w:r>
    </w:p>
    <w:p w14:paraId="2CFFA3B1" w14:textId="77777777" w:rsidR="00C5211D" w:rsidRDefault="00000000">
      <w:pPr>
        <w:pStyle w:val="Listaconvietas2"/>
      </w:pPr>
      <w:r>
        <w:t>IA-03 — Revisa si el simulador evalúa escenarios combinados directamente con el modelo o si suma efectos marginales de forma incorrecta.</w:t>
      </w:r>
    </w:p>
    <w:p w14:paraId="6637921E" w14:textId="77777777" w:rsidR="00C5211D" w:rsidRDefault="00000000">
      <w:pPr>
        <w:pStyle w:val="Listaconvietas2"/>
      </w:pPr>
      <w:r>
        <w:t>IA-04 — Revisa la API FastAPI, sus validaciones, sus advertencias deprecatorias y la cobertura de las pruebas automatizadas.</w:t>
      </w:r>
    </w:p>
    <w:p w14:paraId="7CED7A69" w14:textId="77777777" w:rsidR="00C5211D" w:rsidRDefault="00000000">
      <w:pPr>
        <w:pStyle w:val="Listaconvietas2"/>
      </w:pPr>
      <w:r>
        <w:t>IA-05 — Revisa que el simulador y la curva fenológica reaccionen coherentemente a NDVI, precipitación y temperatura.</w:t>
      </w:r>
    </w:p>
    <w:p w14:paraId="3D7E1577" w14:textId="77777777" w:rsidR="00C5211D" w:rsidRDefault="00000000">
      <w:pPr>
        <w:pStyle w:val="Listaconvietas2"/>
      </w:pPr>
      <w:r>
        <w:t>IA-06 — Compara las métricas del dashboard, README, artefactos y documento técnico para detectar números o afirmaciones inconsistentes.</w:t>
      </w:r>
    </w:p>
    <w:p w14:paraId="290A51DF" w14:textId="77777777" w:rsidR="00C5211D" w:rsidRDefault="00000000">
      <w:pPr>
        <w:pStyle w:val="Listaconvietas2"/>
      </w:pPr>
      <w:r>
        <w:t>IA-07 — Compara el reporte técnico del proyecto contra las bases oficiales del Reto AgroCebada FIRA 2026 e identifica entregables faltantes.</w:t>
      </w:r>
    </w:p>
    <w:p w14:paraId="0BF3911C" w14:textId="77777777" w:rsidR="00C5211D" w:rsidRDefault="00000000">
      <w:pPr>
        <w:pStyle w:val="Listaconvietas2"/>
      </w:pPr>
      <w:r>
        <w:t>IA-08 — Prepara una guía de defensa oral con preguntas difíciles sobre fuga de datos, tamaño de muestra, causalidad, conformal e incertidumbre.</w:t>
      </w:r>
    </w:p>
    <w:p w14:paraId="1A12A263" w14:textId="77777777" w:rsidR="00C5211D" w:rsidRDefault="00000000">
      <w:r>
        <w:t>Los prompts anteriores son representativos de las instrucciones utilizadas durante el proceso; algunas consultas fueron iterativas. Las recomendaciones fueron revisadas por el equipo, y los cambios incorporados se ejecutaron y verificaron mediante pruebas, compilación o inspección directa de los artefactos. Las métricas reportadas fueron generadas por la ejecución del pipeline y no fueron inventadas por una herramienta de IA.</w:t>
      </w:r>
    </w:p>
    <w:p w14:paraId="57EC60D1" w14:textId="77777777" w:rsidR="00C5211D" w:rsidRDefault="00000000">
      <w:r>
        <w:t>Anexo 3 — Prototipo y video: dashboard funcional: https://galektato.github.io/Agrotec-Amanteca/. Código fuente: https://github.com/GalekTato/Agrotec-Amanteca. Video demostrativo de máximo cinco minutos: [PENDIENTE DE SUBIR A LA PLATAFORMA O COMPLETAR CON EL ENLACE DEFINITIVO].</w:t>
      </w:r>
    </w:p>
    <w:p w14:paraId="224B1C40" w14:textId="77777777" w:rsidR="00C5211D" w:rsidRDefault="00000000">
      <w:r>
        <w:br w:type="page"/>
      </w:r>
    </w:p>
    <w:p w14:paraId="3687936D" w14:textId="77777777" w:rsidR="00C5211D" w:rsidRDefault="00000000">
      <w:pPr>
        <w:pStyle w:val="Ttulo1"/>
      </w:pPr>
      <w:r>
        <w:rPr>
          <w:rFonts w:ascii="Calibri" w:hAnsi="Calibri"/>
          <w:color w:val="111111"/>
          <w:sz w:val="29"/>
        </w:rPr>
        <w:lastRenderedPageBreak/>
        <w:t>1. Procedimiento Metodológico e Ingeniería de Datos Geoespaciales</w:t>
      </w:r>
    </w:p>
    <w:p w14:paraId="0A2F7DB7" w14:textId="77777777" w:rsidR="00C5211D" w:rsidRDefault="00000000">
      <w:r>
        <w:t>El equipo Agrotec-Amanteca estructuró un procedimiento científico reproducible en cinco etapas secuenciales, diseñado para transformar datos satelitales, climáticos y topográficos crudos en predicciones agronómicas auditables y libres de fuga de información (Data Leakage):</w:t>
      </w:r>
    </w:p>
    <w:p w14:paraId="5AF68309" w14:textId="77777777" w:rsidR="00C5211D" w:rsidRDefault="00000000">
      <w:pPr>
        <w:pStyle w:val="Listaconvietas"/>
      </w:pPr>
      <w:r>
        <w:rPr>
          <w:b/>
        </w:rPr>
        <w:t xml:space="preserve">Etapa 1 — Estandarización Cartográfica y Topográfica (Shapefiles + INEGI CEM4): </w:t>
      </w:r>
      <w:r>
        <w:t>Se reproyectaron los 197 polígonos parcelarios al sistema de referencia WGS84 (EPSG:4326) y se calcularon sus centroides exactos mediante proyección métrica UTM Zona 14N (EPSG:32614) junto con su superficie productiva (AREA_HA, totalizando 1,301.05 ha: 907.48 ha en entrenamiento y 393.57 ha en predicción ciega). A partir del Continuo de Elevaciones Mexicano de INEGI (resolución 120 m), se extrajo la altitud media y la pendiente topográfica en grados.</w:t>
      </w:r>
    </w:p>
    <w:p w14:paraId="3E0DDAE5" w14:textId="77777777" w:rsidR="00C5211D" w:rsidRDefault="00000000">
      <w:pPr>
        <w:pStyle w:val="Listaconvietas"/>
      </w:pPr>
      <w:r>
        <w:rPr>
          <w:b/>
        </w:rPr>
        <w:t xml:space="preserve">Etapa 2 — Extracción Zonal Climática Multianual con all_touched=True (Rasters CHIRPS 2022–2025): </w:t>
      </w:r>
      <w:r>
        <w:t>Para evitar que parcelas de pequeña superficie perdieran cobertura al cruzar sus geometrías con rasters climáticos de mayor tamaño de píxel, se implementó la extracción zonal con all_touched=True sobre las series mensuales de precipitación acumulada (mm), temperatura máxima (Tmax °C) y temperatura mínima (Tmin °C) del periodo 2022–2025, logrando 100.0% de completitud (0 valores nulos).</w:t>
      </w:r>
    </w:p>
    <w:p w14:paraId="349348E0" w14:textId="77777777" w:rsidR="00C5211D" w:rsidRDefault="00000000">
      <w:pPr>
        <w:pStyle w:val="Listaconvietas"/>
      </w:pPr>
      <w:r>
        <w:rPr>
          <w:b/>
        </w:rPr>
        <w:t xml:space="preserve">Etapa 3 — Reconstrucción Fenológica Satelital e Índices Agronómicos Sintéticos (NDVI y EVI): </w:t>
      </w:r>
      <w:r>
        <w:t>Se consolidaron las curvas mensuales de vigor fotosintético NDVI y EVI del ciclo agrícola y se construyeron 5 índices agronómicos derivados fila-por-fila (módulo compartido backend/agro_core.py): (1) Integral Fenológica bajo la curva de verano (ndvi_auc_verano, meses 5 a 10), (2) Tasa de desarrollo vegetativo (agosto menos mayo), (3) Tasa de senescencia y llenado de grano (agosto menos octubre), (4) Índice Hidrotérmico de De Martonne (Precipitación / [Tmax + 10]) y (5) Índice de Retención Topográfica.</w:t>
      </w:r>
    </w:p>
    <w:p w14:paraId="115F905F" w14:textId="77777777" w:rsidR="00C5211D" w:rsidRDefault="00000000">
      <w:pPr>
        <w:pStyle w:val="Listaconvietas"/>
      </w:pPr>
      <w:r>
        <w:rPr>
          <w:b/>
        </w:rPr>
        <w:t xml:space="preserve">Etapa 4 — Selección Leak-Free Smart-Pearson (|r| &lt; 0.88) y Paridad Verificada con el Modelo Publicado: </w:t>
      </w:r>
      <w:r>
        <w:t>Al auditar la matriz inicial de 175 columnas frente al filtro de Pearson secuencial tradicional (39 variables), se identificó que recorrer las columnas en orden posicional descartaba variables con mayor correlación con el rendimiento como tmin_2025_10 y evi_promedio_mes_5. El transformador LeakFreeSmartPearsonIDW ordena los candidatos por |r(X_i, y)| exclusivamente dentro de cada pliegue de entrenamiento y poda pares colineales con |r(X_i, X_j)| &gt;= 0.88 (correlación máxima resultante entre predictores = 0.8646, media = 0.3999), seleccionando exactamente 22 variables base.</w:t>
      </w:r>
    </w:p>
    <w:p w14:paraId="1A323B92" w14:textId="77777777" w:rsidR="00C5211D" w:rsidRDefault="00000000">
      <w:pPr>
        <w:pStyle w:val="Listaconvietas"/>
      </w:pPr>
      <w:r>
        <w:rPr>
          <w:b/>
        </w:rPr>
        <w:t xml:space="preserve">Etapa 5 — Autocorrelación Geoespacial por Ponderación Inversa a la Distancia (IDW k=7) y Calibración Conformal: </w:t>
      </w:r>
      <w:r>
        <w:t>Se incorporó la variable spatial_idw_yield, que calcula el rendimiento promedio ponderado por el inverso de la distancia (1 / d^1.5) de las k = 7 parcelas de entrenamiento más cercanas, excluyendo coincidencias exactas (d &lt;= 1e-8) para impedir fuga de datos. Adicionalmente, se calibró un Intervalo de Predicción Conformal al 80% sobre los residuos Out-Of-Fold escalados por la dispersión de los 4 sub-modelos (factor q80 = 3.6257), alcanzando una cobertura empírica fuera de muestra del 81.2%.</w:t>
      </w:r>
    </w:p>
    <w:p w14:paraId="14240637" w14:textId="77777777" w:rsidR="00C5211D" w:rsidRDefault="00000000">
      <w:pPr>
        <w:jc w:val="center"/>
      </w:pPr>
      <w:r>
        <w:rPr>
          <w:noProof/>
        </w:rPr>
        <w:lastRenderedPageBreak/>
        <w:drawing>
          <wp:inline distT="0" distB="0" distL="0" distR="0" wp14:anchorId="0259D3DE" wp14:editId="4B21A2DF">
            <wp:extent cx="5394960" cy="323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dvi_phenology.png"/>
                    <pic:cNvPicPr/>
                  </pic:nvPicPr>
                  <pic:blipFill>
                    <a:blip r:embed="rId7"/>
                    <a:stretch>
                      <a:fillRect/>
                    </a:stretch>
                  </pic:blipFill>
                  <pic:spPr>
                    <a:xfrm>
                      <a:off x="0" y="0"/>
                      <a:ext cx="5394960" cy="3236976"/>
                    </a:xfrm>
                    <a:prstGeom prst="rect">
                      <a:avLst/>
                    </a:prstGeom>
                  </pic:spPr>
                </pic:pic>
              </a:graphicData>
            </a:graphic>
          </wp:inline>
        </w:drawing>
      </w:r>
    </w:p>
    <w:p w14:paraId="450F2BF8" w14:textId="77777777" w:rsidR="00C5211D" w:rsidRDefault="00000000">
      <w:pPr>
        <w:jc w:val="center"/>
      </w:pPr>
      <w:r>
        <w:rPr>
          <w:i/>
          <w:sz w:val="18"/>
        </w:rPr>
        <w:t>Figura 1. Dinámica fenológica mensual del NDVI comparando parcelas élite (≥4.35 t/ha), media regional y parcelas de bajo rendimiento (≤3.30 t/ha).</w:t>
      </w:r>
    </w:p>
    <w:p w14:paraId="7216A793" w14:textId="77777777" w:rsidR="00C5211D" w:rsidRDefault="00000000">
      <w:r>
        <w:br w:type="page"/>
      </w:r>
    </w:p>
    <w:p w14:paraId="6A27B47A" w14:textId="77777777" w:rsidR="00C5211D" w:rsidRDefault="00000000">
      <w:pPr>
        <w:pStyle w:val="Ttulo1"/>
      </w:pPr>
      <w:r>
        <w:rPr>
          <w:rFonts w:ascii="Calibri" w:hAnsi="Calibri"/>
          <w:color w:val="111111"/>
          <w:sz w:val="29"/>
        </w:rPr>
        <w:lastRenderedPageBreak/>
        <w:t>2. Modelos Evaluados, Fundamento Algorítmico y Criterio de Selección</w:t>
      </w:r>
    </w:p>
    <w:p w14:paraId="104392C0" w14:textId="77777777" w:rsidR="00C5211D" w:rsidRDefault="00000000">
      <w:r>
        <w:t>Sobre las N = 138 parcelas de entrenamiento se evaluaron 11 configuraciones utilizando Validación Cruzada de 5 Pliegues (5-Fold CV, shuffle=True, random_state=42) y Validación Cruzada Repetida 5×5 (25 particiones independientes). Tanto la validación cruzada como el modelo final exportado (best_model.joblib) operan exactamente sobre la misma configuración de 23 variables:</w:t>
      </w:r>
    </w:p>
    <w:p w14:paraId="0B618ED8" w14:textId="77777777" w:rsidR="00C5211D" w:rsidRDefault="00000000">
      <w:pPr>
        <w:pStyle w:val="Listaconvietas"/>
      </w:pPr>
      <w:r>
        <w:rPr>
          <w:b/>
        </w:rPr>
        <w:t xml:space="preserve">1. Ensemble Agrotec (Voting Heterogéneo + Smart-Pearson + IDW) — [MODELO GANADOR SELECCIONADO]: </w:t>
      </w:r>
      <w:r>
        <w:t>Integra cuatro familias algorítmicas complementarias mediante votación ponderada: Extra Trees Podado (40%), Random Forest Podado (25%), Support Vector Regressor con Kernel RBF y RobustScaler (20%), y Gradient Boosting Regressor (15%), operando sobre las 23 variables del filtro Leak-Free Smart-Pearson + IDW. ¿Por qué quedó seleccionado?: Obtuvo el menor error tanto en 5-Fold CV (MAE = 0.3562 ± 0.0662 t/ha, RMSE = 0.4968 ± 0.1085 t/ha, R² = 0.6124) como en 5×5 Repeated CV (RMSE = 0.5073 ± 0.1180 t/ha).</w:t>
      </w:r>
    </w:p>
    <w:p w14:paraId="38B1A5B3" w14:textId="77777777" w:rsidR="00C5211D" w:rsidRDefault="00000000">
      <w:pPr>
        <w:pStyle w:val="Listaconvietas"/>
      </w:pPr>
      <w:r>
        <w:rPr>
          <w:b/>
        </w:rPr>
        <w:t xml:space="preserve">2. Extra Trees Regressor (Smart-Pearson + IDW): </w:t>
      </w:r>
      <w:r>
        <w:t>Construye 220 árboles de decisión (max_depth=8) seleccionando aleatoriamente tanto el subconjunto de variables como el umbral de corte en cada nodo. Fue el modelo individual más estable en 5×5 Repeated CV (RMSE = 0.5124 ± 0.1110 t/ha; 5-Fold MAE = 0.3682 ± 0.0615 t/ha, RMSE = 0.5077 ± 0.0950 t/ha).</w:t>
      </w:r>
    </w:p>
    <w:p w14:paraId="122E8478" w14:textId="77777777" w:rsidR="00C5211D" w:rsidRDefault="00000000">
      <w:pPr>
        <w:pStyle w:val="Listaconvietas"/>
      </w:pPr>
      <w:r>
        <w:rPr>
          <w:b/>
        </w:rPr>
        <w:t xml:space="preserve">3. Stacking Meta-Ensemble (Meta-Regresor RidgeCV L2): </w:t>
      </w:r>
      <w:r>
        <w:t>Arquitectura jerárquica de dos niveles en la que un regresor lineal penalizado (RidgeCV) combina las predicciones Out-Of-Fold de los cuatro estimadores base. Logró 5-Fold MAE = 0.3606 ± 0.0661 t/ha y RMSE = 0.5006 ± 0.1068 t/ha (5×5 RMSE = 0.5186 ± 0.1175 t/ha), requiriendo 3.5 veces más tiempo de cómputo en validación cruzada por el ajuste anidado.</w:t>
      </w:r>
    </w:p>
    <w:p w14:paraId="1D9CAB2A" w14:textId="77777777" w:rsidR="00C5211D" w:rsidRDefault="00000000">
      <w:pPr>
        <w:pStyle w:val="Listaconvietas"/>
      </w:pPr>
      <w:r>
        <w:rPr>
          <w:b/>
        </w:rPr>
        <w:t xml:space="preserve">4. Random Forest Regressor (Baseline de 39 Variables Base): </w:t>
      </w:r>
      <w:r>
        <w:t>Ensamble clásico por Bagging evaluado sobre las 39 variables del filtro secuencial original. Registró 5-Fold MAE = 0.3742 ± 0.0592 t/ha, RMSE = 0.5139 ± 0.0923 t/ha, R² = 0.5859, MAPE OOF = 10.65% y 71.7% de parcelas con error &lt;= ±0.50 t/ha. Constituyó la línea base auditable contra la cual se midió la mejora del proyecto.</w:t>
      </w:r>
    </w:p>
    <w:p w14:paraId="1E5F2D3F" w14:textId="77777777" w:rsidR="00C5211D" w:rsidRDefault="00000000">
      <w:pPr>
        <w:pStyle w:val="Listaconvietas"/>
      </w:pPr>
      <w:r>
        <w:rPr>
          <w:b/>
        </w:rPr>
        <w:t xml:space="preserve">5. Support Vector Regressor (SVR Kernel RBF + RobustScaler): </w:t>
      </w:r>
      <w:r>
        <w:t>Estandariza las variables utilizando mediana y rango intercuartílico y las proyecta mediante un kernel radial gaussiano (C=2.2, ε=0.06). Registró 5-Fold MAE = 0.3682 ± 0.0780 t/ha y RMSE = 0.5210 ± 0.1175 t/ha, aportando regularización geométrica suave dentro del ensamble ganador (peso del 20%).</w:t>
      </w:r>
    </w:p>
    <w:p w14:paraId="44578C33" w14:textId="77777777" w:rsidR="00C5211D" w:rsidRDefault="00000000">
      <w:pPr>
        <w:pStyle w:val="Listaconvietas"/>
      </w:pPr>
      <w:r>
        <w:rPr>
          <w:b/>
        </w:rPr>
        <w:t xml:space="preserve">6. Gradient Boosting Regressor (GBR) y LightGBM Regressor: </w:t>
      </w:r>
      <w:r>
        <w:t>Modelos de boosting secuencial sobre residuos pseudo-gradiente. GBR alcanzó 5-Fold RMSE = 0.5095 ± 0.0922 t/ha (5×5 RMSE = 0.5152 ± 0.1124 t/ha), aportando el 15% del ensamble ganador; LightGBM registró 5-Fold RMSE = 0.5494 ± 0.0919 t/ha debido a la sensibilidad del particionado por hojas cuando N = 138.</w:t>
      </w:r>
    </w:p>
    <w:p w14:paraId="6DAA50D9" w14:textId="77777777" w:rsidR="00C5211D" w:rsidRDefault="00000000">
      <w:pPr>
        <w:pStyle w:val="Listaconvietas"/>
      </w:pPr>
      <w:r>
        <w:rPr>
          <w:b/>
        </w:rPr>
        <w:t xml:space="preserve">7. RidgeCV (Regresión Lineal L2) y Referencia Nula (Predecir la Media): </w:t>
      </w:r>
      <w:r>
        <w:t>RidgeCV obtuvo 5-Fold MAE = 0.3819 ± 0.0608 t/ha y RMSE = 0.5180 ± 0.0846 t/ha (R² = 0.5802), mientras que el estimador de referencia DummyRegressor (predecir siempre la media de entrenamiento de 3.955 t/ha) registró MAE = 0.7585 t/ha y RMSE = 0.8545 t/ha (R² = -0.0870). El Ensemble Agrotec reduce el MAE en -52.9% frente a predecir la media regional.</w:t>
      </w:r>
    </w:p>
    <w:p w14:paraId="39EC8A3F" w14:textId="77777777" w:rsidR="00C5211D" w:rsidRDefault="00000000">
      <w:pPr>
        <w:jc w:val="center"/>
      </w:pPr>
      <w:r>
        <w:rPr>
          <w:noProof/>
        </w:rPr>
        <w:lastRenderedPageBreak/>
        <w:drawing>
          <wp:inline distT="0" distB="0" distL="0" distR="0" wp14:anchorId="647219D5" wp14:editId="0855E28A">
            <wp:extent cx="5486400" cy="3469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ls_comparison.png"/>
                    <pic:cNvPicPr/>
                  </pic:nvPicPr>
                  <pic:blipFill>
                    <a:blip r:embed="rId8"/>
                    <a:stretch>
                      <a:fillRect/>
                    </a:stretch>
                  </pic:blipFill>
                  <pic:spPr>
                    <a:xfrm>
                      <a:off x="0" y="0"/>
                      <a:ext cx="5486400" cy="3469341"/>
                    </a:xfrm>
                    <a:prstGeom prst="rect">
                      <a:avLst/>
                    </a:prstGeom>
                  </pic:spPr>
                </pic:pic>
              </a:graphicData>
            </a:graphic>
          </wp:inline>
        </w:drawing>
      </w:r>
    </w:p>
    <w:p w14:paraId="42805EA4" w14:textId="77777777" w:rsidR="00C5211D" w:rsidRDefault="00000000">
      <w:pPr>
        <w:jc w:val="center"/>
      </w:pPr>
      <w:r>
        <w:rPr>
          <w:i/>
          <w:sz w:val="18"/>
        </w:rPr>
        <w:t>Figura 2. Comparativa experimental de error MAE y RMSE (5-Fold CV) entre las arquitecturas evaluadas.</w:t>
      </w:r>
    </w:p>
    <w:p w14:paraId="51BB858E" w14:textId="77777777" w:rsidR="00C5211D" w:rsidRDefault="00000000">
      <w:r>
        <w:br w:type="page"/>
      </w:r>
    </w:p>
    <w:p w14:paraId="21FF7978" w14:textId="77777777" w:rsidR="00C5211D" w:rsidRDefault="00000000">
      <w:pPr>
        <w:pStyle w:val="Ttulo1"/>
      </w:pPr>
      <w:r>
        <w:rPr>
          <w:rFonts w:ascii="Calibri" w:hAnsi="Calibri"/>
          <w:color w:val="111111"/>
          <w:sz w:val="29"/>
        </w:rPr>
        <w:lastRenderedPageBreak/>
        <w:t>3. Resultados Experimentales, Calibración Conformal y Validez Metodológica</w:t>
      </w:r>
    </w:p>
    <w:p w14:paraId="60E3C51C" w14:textId="77777777" w:rsidR="00C5211D" w:rsidRDefault="00000000">
      <w:r>
        <w:t>La siguiente tabla reporta las métricas medidas en las 11 configuraciones bajo Validación Cruzada de 5 Pliegues (media ± desviación estándar entre pliegues) y Validación Cruzada Repetida 5×5 (25 evaluaciones):</w:t>
      </w:r>
    </w:p>
    <w:tbl>
      <w:tblPr>
        <w:tblW w:w="0" w:type="auto"/>
        <w:jc w:val="center"/>
        <w:tblLook w:val="04A0" w:firstRow="1" w:lastRow="0" w:firstColumn="1" w:lastColumn="0" w:noHBand="0" w:noVBand="1"/>
      </w:tblPr>
      <w:tblGrid>
        <w:gridCol w:w="1399"/>
        <w:gridCol w:w="1399"/>
        <w:gridCol w:w="1399"/>
        <w:gridCol w:w="1399"/>
        <w:gridCol w:w="1399"/>
        <w:gridCol w:w="1399"/>
        <w:gridCol w:w="1399"/>
      </w:tblGrid>
      <w:tr w:rsidR="00C5211D" w14:paraId="0E346A7B" w14:textId="77777777">
        <w:trPr>
          <w:jc w:val="center"/>
        </w:trPr>
        <w:tc>
          <w:tcPr>
            <w:tcW w:w="1399" w:type="dxa"/>
            <w:shd w:val="clear" w:color="auto" w:fill="18181B"/>
            <w:tcMar>
              <w:top w:w="50" w:type="dxa"/>
              <w:left w:w="70" w:type="dxa"/>
              <w:bottom w:w="50" w:type="dxa"/>
              <w:right w:w="70" w:type="dxa"/>
            </w:tcMar>
          </w:tcPr>
          <w:p w14:paraId="1D0DBF2E" w14:textId="77777777" w:rsidR="00C5211D" w:rsidRDefault="00000000">
            <w:r>
              <w:rPr>
                <w:b/>
                <w:color w:val="FFFFFF"/>
                <w:sz w:val="16"/>
              </w:rPr>
              <w:t>Modelo / Arquitectura</w:t>
            </w:r>
          </w:p>
        </w:tc>
        <w:tc>
          <w:tcPr>
            <w:tcW w:w="1399" w:type="dxa"/>
            <w:shd w:val="clear" w:color="auto" w:fill="18181B"/>
            <w:tcMar>
              <w:top w:w="50" w:type="dxa"/>
              <w:left w:w="70" w:type="dxa"/>
              <w:bottom w:w="50" w:type="dxa"/>
              <w:right w:w="70" w:type="dxa"/>
            </w:tcMar>
          </w:tcPr>
          <w:p w14:paraId="336C12CA" w14:textId="77777777" w:rsidR="00C5211D" w:rsidRDefault="00000000">
            <w:r>
              <w:rPr>
                <w:b/>
                <w:color w:val="FFFFFF"/>
                <w:sz w:val="16"/>
              </w:rPr>
              <w:t>Set Variables</w:t>
            </w:r>
          </w:p>
        </w:tc>
        <w:tc>
          <w:tcPr>
            <w:tcW w:w="1399" w:type="dxa"/>
            <w:shd w:val="clear" w:color="auto" w:fill="18181B"/>
            <w:tcMar>
              <w:top w:w="50" w:type="dxa"/>
              <w:left w:w="70" w:type="dxa"/>
              <w:bottom w:w="50" w:type="dxa"/>
              <w:right w:w="70" w:type="dxa"/>
            </w:tcMar>
          </w:tcPr>
          <w:p w14:paraId="5419A95F" w14:textId="77777777" w:rsidR="00C5211D" w:rsidRDefault="00000000">
            <w:r>
              <w:rPr>
                <w:b/>
                <w:color w:val="FFFFFF"/>
                <w:sz w:val="16"/>
              </w:rPr>
              <w:t>MAE 5-Fold (t/ha)</w:t>
            </w:r>
          </w:p>
        </w:tc>
        <w:tc>
          <w:tcPr>
            <w:tcW w:w="1399" w:type="dxa"/>
            <w:shd w:val="clear" w:color="auto" w:fill="18181B"/>
            <w:tcMar>
              <w:top w:w="50" w:type="dxa"/>
              <w:left w:w="70" w:type="dxa"/>
              <w:bottom w:w="50" w:type="dxa"/>
              <w:right w:w="70" w:type="dxa"/>
            </w:tcMar>
          </w:tcPr>
          <w:p w14:paraId="7783811E" w14:textId="77777777" w:rsidR="00C5211D" w:rsidRDefault="00000000">
            <w:r>
              <w:rPr>
                <w:b/>
                <w:color w:val="FFFFFF"/>
                <w:sz w:val="16"/>
              </w:rPr>
              <w:t>RMSE 5-Fold (t/ha)</w:t>
            </w:r>
          </w:p>
        </w:tc>
        <w:tc>
          <w:tcPr>
            <w:tcW w:w="1399" w:type="dxa"/>
            <w:shd w:val="clear" w:color="auto" w:fill="18181B"/>
            <w:tcMar>
              <w:top w:w="50" w:type="dxa"/>
              <w:left w:w="70" w:type="dxa"/>
              <w:bottom w:w="50" w:type="dxa"/>
              <w:right w:w="70" w:type="dxa"/>
            </w:tcMar>
          </w:tcPr>
          <w:p w14:paraId="0AFD536A" w14:textId="77777777" w:rsidR="00C5211D" w:rsidRDefault="00000000">
            <w:r>
              <w:rPr>
                <w:b/>
                <w:color w:val="FFFFFF"/>
                <w:sz w:val="16"/>
              </w:rPr>
              <w:t>R² (5-Fold)</w:t>
            </w:r>
          </w:p>
        </w:tc>
        <w:tc>
          <w:tcPr>
            <w:tcW w:w="1399" w:type="dxa"/>
            <w:shd w:val="clear" w:color="auto" w:fill="18181B"/>
            <w:tcMar>
              <w:top w:w="50" w:type="dxa"/>
              <w:left w:w="70" w:type="dxa"/>
              <w:bottom w:w="50" w:type="dxa"/>
              <w:right w:w="70" w:type="dxa"/>
            </w:tcMar>
          </w:tcPr>
          <w:p w14:paraId="3375B232" w14:textId="77777777" w:rsidR="00C5211D" w:rsidRDefault="00000000">
            <w:r>
              <w:rPr>
                <w:b/>
                <w:color w:val="FFFFFF"/>
                <w:sz w:val="16"/>
              </w:rPr>
              <w:t>RMSE 5×5 Rep.</w:t>
            </w:r>
          </w:p>
        </w:tc>
        <w:tc>
          <w:tcPr>
            <w:tcW w:w="1399" w:type="dxa"/>
            <w:shd w:val="clear" w:color="auto" w:fill="18181B"/>
            <w:tcMar>
              <w:top w:w="50" w:type="dxa"/>
              <w:left w:w="70" w:type="dxa"/>
              <w:bottom w:w="50" w:type="dxa"/>
              <w:right w:w="70" w:type="dxa"/>
            </w:tcMar>
          </w:tcPr>
          <w:p w14:paraId="4541F3D7" w14:textId="77777777" w:rsidR="00C5211D" w:rsidRDefault="00000000">
            <w:r>
              <w:rPr>
                <w:b/>
                <w:color w:val="FFFFFF"/>
                <w:sz w:val="16"/>
              </w:rPr>
              <w:t>Tiempo CV</w:t>
            </w:r>
          </w:p>
        </w:tc>
      </w:tr>
      <w:tr w:rsidR="00C5211D" w14:paraId="070EF151" w14:textId="77777777">
        <w:trPr>
          <w:jc w:val="center"/>
        </w:trPr>
        <w:tc>
          <w:tcPr>
            <w:tcW w:w="1399" w:type="dxa"/>
            <w:shd w:val="clear" w:color="auto" w:fill="FFF7ED"/>
            <w:tcMar>
              <w:top w:w="45" w:type="dxa"/>
              <w:left w:w="70" w:type="dxa"/>
              <w:bottom w:w="45" w:type="dxa"/>
              <w:right w:w="70" w:type="dxa"/>
            </w:tcMar>
          </w:tcPr>
          <w:p w14:paraId="0BE5AF54" w14:textId="77777777" w:rsidR="00C5211D" w:rsidRDefault="00000000">
            <w:r>
              <w:rPr>
                <w:b/>
                <w:sz w:val="16"/>
              </w:rPr>
              <w:t>Ensemble Agrotec (Smart-Pearson + IDW)</w:t>
            </w:r>
          </w:p>
        </w:tc>
        <w:tc>
          <w:tcPr>
            <w:tcW w:w="1399" w:type="dxa"/>
            <w:shd w:val="clear" w:color="auto" w:fill="FFF7ED"/>
            <w:tcMar>
              <w:top w:w="45" w:type="dxa"/>
              <w:left w:w="70" w:type="dxa"/>
              <w:bottom w:w="45" w:type="dxa"/>
              <w:right w:w="70" w:type="dxa"/>
            </w:tcMar>
          </w:tcPr>
          <w:p w14:paraId="0583D74D" w14:textId="77777777" w:rsidR="00C5211D" w:rsidRDefault="00000000">
            <w:r>
              <w:rPr>
                <w:b/>
                <w:sz w:val="16"/>
              </w:rPr>
              <w:t>23 Smart-Pearson+IDW</w:t>
            </w:r>
          </w:p>
        </w:tc>
        <w:tc>
          <w:tcPr>
            <w:tcW w:w="1399" w:type="dxa"/>
            <w:shd w:val="clear" w:color="auto" w:fill="FFF7ED"/>
            <w:tcMar>
              <w:top w:w="45" w:type="dxa"/>
              <w:left w:w="70" w:type="dxa"/>
              <w:bottom w:w="45" w:type="dxa"/>
              <w:right w:w="70" w:type="dxa"/>
            </w:tcMar>
          </w:tcPr>
          <w:p w14:paraId="2DE757C7" w14:textId="77777777" w:rsidR="00C5211D" w:rsidRDefault="00000000">
            <w:r>
              <w:rPr>
                <w:b/>
                <w:sz w:val="16"/>
              </w:rPr>
              <w:t>0.3562 ± 0.066</w:t>
            </w:r>
          </w:p>
        </w:tc>
        <w:tc>
          <w:tcPr>
            <w:tcW w:w="1399" w:type="dxa"/>
            <w:shd w:val="clear" w:color="auto" w:fill="FFF7ED"/>
            <w:tcMar>
              <w:top w:w="45" w:type="dxa"/>
              <w:left w:w="70" w:type="dxa"/>
              <w:bottom w:w="45" w:type="dxa"/>
              <w:right w:w="70" w:type="dxa"/>
            </w:tcMar>
          </w:tcPr>
          <w:p w14:paraId="1F1F269E" w14:textId="77777777" w:rsidR="00C5211D" w:rsidRDefault="00000000">
            <w:r>
              <w:rPr>
                <w:b/>
                <w:sz w:val="16"/>
              </w:rPr>
              <w:t>0.4968 ± 0.108</w:t>
            </w:r>
          </w:p>
        </w:tc>
        <w:tc>
          <w:tcPr>
            <w:tcW w:w="1399" w:type="dxa"/>
            <w:shd w:val="clear" w:color="auto" w:fill="FFF7ED"/>
            <w:tcMar>
              <w:top w:w="45" w:type="dxa"/>
              <w:left w:w="70" w:type="dxa"/>
              <w:bottom w:w="45" w:type="dxa"/>
              <w:right w:w="70" w:type="dxa"/>
            </w:tcMar>
          </w:tcPr>
          <w:p w14:paraId="09192D28" w14:textId="77777777" w:rsidR="00C5211D" w:rsidRDefault="00000000">
            <w:r>
              <w:rPr>
                <w:b/>
                <w:sz w:val="16"/>
              </w:rPr>
              <w:t>0.6124</w:t>
            </w:r>
          </w:p>
        </w:tc>
        <w:tc>
          <w:tcPr>
            <w:tcW w:w="1399" w:type="dxa"/>
            <w:shd w:val="clear" w:color="auto" w:fill="FFF7ED"/>
            <w:tcMar>
              <w:top w:w="45" w:type="dxa"/>
              <w:left w:w="70" w:type="dxa"/>
              <w:bottom w:w="45" w:type="dxa"/>
              <w:right w:w="70" w:type="dxa"/>
            </w:tcMar>
          </w:tcPr>
          <w:p w14:paraId="25E5FC06" w14:textId="77777777" w:rsidR="00C5211D" w:rsidRDefault="00000000">
            <w:r>
              <w:rPr>
                <w:b/>
                <w:sz w:val="16"/>
              </w:rPr>
              <w:t>0.5073 ± 0.118</w:t>
            </w:r>
          </w:p>
        </w:tc>
        <w:tc>
          <w:tcPr>
            <w:tcW w:w="1399" w:type="dxa"/>
            <w:shd w:val="clear" w:color="auto" w:fill="FFF7ED"/>
            <w:tcMar>
              <w:top w:w="45" w:type="dxa"/>
              <w:left w:w="70" w:type="dxa"/>
              <w:bottom w:w="45" w:type="dxa"/>
              <w:right w:w="70" w:type="dxa"/>
            </w:tcMar>
          </w:tcPr>
          <w:p w14:paraId="03023745" w14:textId="77777777" w:rsidR="00C5211D" w:rsidRDefault="00000000">
            <w:r>
              <w:rPr>
                <w:b/>
                <w:sz w:val="16"/>
              </w:rPr>
              <w:t>3023 ms</w:t>
            </w:r>
          </w:p>
        </w:tc>
      </w:tr>
      <w:tr w:rsidR="00C5211D" w14:paraId="5F60D7FC" w14:textId="77777777">
        <w:trPr>
          <w:jc w:val="center"/>
        </w:trPr>
        <w:tc>
          <w:tcPr>
            <w:tcW w:w="1399" w:type="dxa"/>
            <w:shd w:val="clear" w:color="auto" w:fill="F4F4F5"/>
            <w:tcMar>
              <w:top w:w="45" w:type="dxa"/>
              <w:left w:w="70" w:type="dxa"/>
              <w:bottom w:w="45" w:type="dxa"/>
              <w:right w:w="70" w:type="dxa"/>
            </w:tcMar>
          </w:tcPr>
          <w:p w14:paraId="634C5A16" w14:textId="77777777" w:rsidR="00C5211D" w:rsidRDefault="00000000">
            <w:r>
              <w:rPr>
                <w:sz w:val="16"/>
              </w:rPr>
              <w:t>Ensemble Voting (Filtro Secuencial 39)</w:t>
            </w:r>
          </w:p>
        </w:tc>
        <w:tc>
          <w:tcPr>
            <w:tcW w:w="1399" w:type="dxa"/>
            <w:shd w:val="clear" w:color="auto" w:fill="F4F4F5"/>
            <w:tcMar>
              <w:top w:w="45" w:type="dxa"/>
              <w:left w:w="70" w:type="dxa"/>
              <w:bottom w:w="45" w:type="dxa"/>
              <w:right w:w="70" w:type="dxa"/>
            </w:tcMar>
          </w:tcPr>
          <w:p w14:paraId="0328EE87" w14:textId="77777777" w:rsidR="00C5211D" w:rsidRDefault="00000000">
            <w:r>
              <w:rPr>
                <w:sz w:val="16"/>
              </w:rPr>
              <w:t>39 base</w:t>
            </w:r>
          </w:p>
        </w:tc>
        <w:tc>
          <w:tcPr>
            <w:tcW w:w="1399" w:type="dxa"/>
            <w:shd w:val="clear" w:color="auto" w:fill="F4F4F5"/>
            <w:tcMar>
              <w:top w:w="45" w:type="dxa"/>
              <w:left w:w="70" w:type="dxa"/>
              <w:bottom w:w="45" w:type="dxa"/>
              <w:right w:w="70" w:type="dxa"/>
            </w:tcMar>
          </w:tcPr>
          <w:p w14:paraId="545374DA" w14:textId="77777777" w:rsidR="00C5211D" w:rsidRDefault="00000000">
            <w:r>
              <w:rPr>
                <w:sz w:val="16"/>
              </w:rPr>
              <w:t>0.3661 ± 0.063</w:t>
            </w:r>
          </w:p>
        </w:tc>
        <w:tc>
          <w:tcPr>
            <w:tcW w:w="1399" w:type="dxa"/>
            <w:shd w:val="clear" w:color="auto" w:fill="F4F4F5"/>
            <w:tcMar>
              <w:top w:w="45" w:type="dxa"/>
              <w:left w:w="70" w:type="dxa"/>
              <w:bottom w:w="45" w:type="dxa"/>
              <w:right w:w="70" w:type="dxa"/>
            </w:tcMar>
          </w:tcPr>
          <w:p w14:paraId="20B6B7CD" w14:textId="77777777" w:rsidR="00C5211D" w:rsidRDefault="00000000">
            <w:r>
              <w:rPr>
                <w:sz w:val="16"/>
              </w:rPr>
              <w:t>0.5058 ± 0.097</w:t>
            </w:r>
          </w:p>
        </w:tc>
        <w:tc>
          <w:tcPr>
            <w:tcW w:w="1399" w:type="dxa"/>
            <w:shd w:val="clear" w:color="auto" w:fill="F4F4F5"/>
            <w:tcMar>
              <w:top w:w="45" w:type="dxa"/>
              <w:left w:w="70" w:type="dxa"/>
              <w:bottom w:w="45" w:type="dxa"/>
              <w:right w:w="70" w:type="dxa"/>
            </w:tcMar>
          </w:tcPr>
          <w:p w14:paraId="1CB5ED78" w14:textId="77777777" w:rsidR="00C5211D" w:rsidRDefault="00000000">
            <w:r>
              <w:rPr>
                <w:sz w:val="16"/>
              </w:rPr>
              <w:t>0.5999</w:t>
            </w:r>
          </w:p>
        </w:tc>
        <w:tc>
          <w:tcPr>
            <w:tcW w:w="1399" w:type="dxa"/>
            <w:shd w:val="clear" w:color="auto" w:fill="F4F4F5"/>
            <w:tcMar>
              <w:top w:w="45" w:type="dxa"/>
              <w:left w:w="70" w:type="dxa"/>
              <w:bottom w:w="45" w:type="dxa"/>
              <w:right w:w="70" w:type="dxa"/>
            </w:tcMar>
          </w:tcPr>
          <w:p w14:paraId="0A63DEB4" w14:textId="77777777" w:rsidR="00C5211D" w:rsidRDefault="00000000">
            <w:r>
              <w:rPr>
                <w:sz w:val="16"/>
              </w:rPr>
              <w:t>0.5129 ± 0.112</w:t>
            </w:r>
          </w:p>
        </w:tc>
        <w:tc>
          <w:tcPr>
            <w:tcW w:w="1399" w:type="dxa"/>
            <w:shd w:val="clear" w:color="auto" w:fill="F4F4F5"/>
            <w:tcMar>
              <w:top w:w="45" w:type="dxa"/>
              <w:left w:w="70" w:type="dxa"/>
              <w:bottom w:w="45" w:type="dxa"/>
              <w:right w:w="70" w:type="dxa"/>
            </w:tcMar>
          </w:tcPr>
          <w:p w14:paraId="34634528" w14:textId="77777777" w:rsidR="00C5211D" w:rsidRDefault="00000000">
            <w:r>
              <w:rPr>
                <w:sz w:val="16"/>
              </w:rPr>
              <w:t>2782 ms</w:t>
            </w:r>
          </w:p>
        </w:tc>
      </w:tr>
      <w:tr w:rsidR="00C5211D" w14:paraId="3DBF4FF2" w14:textId="77777777">
        <w:trPr>
          <w:jc w:val="center"/>
        </w:trPr>
        <w:tc>
          <w:tcPr>
            <w:tcW w:w="1399" w:type="dxa"/>
            <w:shd w:val="clear" w:color="auto" w:fill="FFFFFF"/>
            <w:tcMar>
              <w:top w:w="45" w:type="dxa"/>
              <w:left w:w="70" w:type="dxa"/>
              <w:bottom w:w="45" w:type="dxa"/>
              <w:right w:w="70" w:type="dxa"/>
            </w:tcMar>
          </w:tcPr>
          <w:p w14:paraId="214AD130" w14:textId="77777777" w:rsidR="00C5211D" w:rsidRDefault="00000000">
            <w:r>
              <w:rPr>
                <w:sz w:val="16"/>
              </w:rPr>
              <w:t>Extra Trees (Smart-Pearson + IDW)</w:t>
            </w:r>
          </w:p>
        </w:tc>
        <w:tc>
          <w:tcPr>
            <w:tcW w:w="1399" w:type="dxa"/>
            <w:shd w:val="clear" w:color="auto" w:fill="FFFFFF"/>
            <w:tcMar>
              <w:top w:w="45" w:type="dxa"/>
              <w:left w:w="70" w:type="dxa"/>
              <w:bottom w:w="45" w:type="dxa"/>
              <w:right w:w="70" w:type="dxa"/>
            </w:tcMar>
          </w:tcPr>
          <w:p w14:paraId="4E47F4D4" w14:textId="77777777" w:rsidR="00C5211D" w:rsidRDefault="00000000">
            <w:r>
              <w:rPr>
                <w:sz w:val="16"/>
              </w:rPr>
              <w:t>23 Smart-Pearson+IDW</w:t>
            </w:r>
          </w:p>
        </w:tc>
        <w:tc>
          <w:tcPr>
            <w:tcW w:w="1399" w:type="dxa"/>
            <w:shd w:val="clear" w:color="auto" w:fill="FFFFFF"/>
            <w:tcMar>
              <w:top w:w="45" w:type="dxa"/>
              <w:left w:w="70" w:type="dxa"/>
              <w:bottom w:w="45" w:type="dxa"/>
              <w:right w:w="70" w:type="dxa"/>
            </w:tcMar>
          </w:tcPr>
          <w:p w14:paraId="3988536A" w14:textId="77777777" w:rsidR="00C5211D" w:rsidRDefault="00000000">
            <w:r>
              <w:rPr>
                <w:sz w:val="16"/>
              </w:rPr>
              <w:t>0.3662 ± 0.061</w:t>
            </w:r>
          </w:p>
        </w:tc>
        <w:tc>
          <w:tcPr>
            <w:tcW w:w="1399" w:type="dxa"/>
            <w:shd w:val="clear" w:color="auto" w:fill="FFFFFF"/>
            <w:tcMar>
              <w:top w:w="45" w:type="dxa"/>
              <w:left w:w="70" w:type="dxa"/>
              <w:bottom w:w="45" w:type="dxa"/>
              <w:right w:w="70" w:type="dxa"/>
            </w:tcMar>
          </w:tcPr>
          <w:p w14:paraId="3DF4E0A6" w14:textId="77777777" w:rsidR="00C5211D" w:rsidRDefault="00000000">
            <w:r>
              <w:rPr>
                <w:sz w:val="16"/>
              </w:rPr>
              <w:t>0.5061 ± 0.095</w:t>
            </w:r>
          </w:p>
        </w:tc>
        <w:tc>
          <w:tcPr>
            <w:tcW w:w="1399" w:type="dxa"/>
            <w:shd w:val="clear" w:color="auto" w:fill="FFFFFF"/>
            <w:tcMar>
              <w:top w:w="45" w:type="dxa"/>
              <w:left w:w="70" w:type="dxa"/>
              <w:bottom w:w="45" w:type="dxa"/>
              <w:right w:w="70" w:type="dxa"/>
            </w:tcMar>
          </w:tcPr>
          <w:p w14:paraId="765B23A8" w14:textId="77777777" w:rsidR="00C5211D" w:rsidRDefault="00000000">
            <w:r>
              <w:rPr>
                <w:sz w:val="16"/>
              </w:rPr>
              <w:t>0.5974</w:t>
            </w:r>
          </w:p>
        </w:tc>
        <w:tc>
          <w:tcPr>
            <w:tcW w:w="1399" w:type="dxa"/>
            <w:shd w:val="clear" w:color="auto" w:fill="FFFFFF"/>
            <w:tcMar>
              <w:top w:w="45" w:type="dxa"/>
              <w:left w:w="70" w:type="dxa"/>
              <w:bottom w:w="45" w:type="dxa"/>
              <w:right w:w="70" w:type="dxa"/>
            </w:tcMar>
          </w:tcPr>
          <w:p w14:paraId="2173DEB1" w14:textId="77777777" w:rsidR="00C5211D" w:rsidRDefault="00000000">
            <w:r>
              <w:rPr>
                <w:sz w:val="16"/>
              </w:rPr>
              <w:t>0.5131 ± 0.111</w:t>
            </w:r>
          </w:p>
        </w:tc>
        <w:tc>
          <w:tcPr>
            <w:tcW w:w="1399" w:type="dxa"/>
            <w:shd w:val="clear" w:color="auto" w:fill="FFFFFF"/>
            <w:tcMar>
              <w:top w:w="45" w:type="dxa"/>
              <w:left w:w="70" w:type="dxa"/>
              <w:bottom w:w="45" w:type="dxa"/>
              <w:right w:w="70" w:type="dxa"/>
            </w:tcMar>
          </w:tcPr>
          <w:p w14:paraId="7532ED1C" w14:textId="77777777" w:rsidR="00C5211D" w:rsidRDefault="00000000">
            <w:r>
              <w:rPr>
                <w:sz w:val="16"/>
              </w:rPr>
              <w:t>1301 ms</w:t>
            </w:r>
          </w:p>
        </w:tc>
      </w:tr>
      <w:tr w:rsidR="00C5211D" w14:paraId="64E24AA6" w14:textId="77777777">
        <w:trPr>
          <w:jc w:val="center"/>
        </w:trPr>
        <w:tc>
          <w:tcPr>
            <w:tcW w:w="1399" w:type="dxa"/>
            <w:shd w:val="clear" w:color="auto" w:fill="F4F4F5"/>
            <w:tcMar>
              <w:top w:w="45" w:type="dxa"/>
              <w:left w:w="70" w:type="dxa"/>
              <w:bottom w:w="45" w:type="dxa"/>
              <w:right w:w="70" w:type="dxa"/>
            </w:tcMar>
          </w:tcPr>
          <w:p w14:paraId="6F6ACBA8" w14:textId="77777777" w:rsidR="00C5211D" w:rsidRDefault="00000000">
            <w:r>
              <w:rPr>
                <w:sz w:val="16"/>
              </w:rPr>
              <w:t>Gradient Boosting Regressor</w:t>
            </w:r>
          </w:p>
        </w:tc>
        <w:tc>
          <w:tcPr>
            <w:tcW w:w="1399" w:type="dxa"/>
            <w:shd w:val="clear" w:color="auto" w:fill="F4F4F5"/>
            <w:tcMar>
              <w:top w:w="45" w:type="dxa"/>
              <w:left w:w="70" w:type="dxa"/>
              <w:bottom w:w="45" w:type="dxa"/>
              <w:right w:w="70" w:type="dxa"/>
            </w:tcMar>
          </w:tcPr>
          <w:p w14:paraId="6F13D694" w14:textId="77777777" w:rsidR="00C5211D" w:rsidRDefault="00000000">
            <w:r>
              <w:rPr>
                <w:sz w:val="16"/>
              </w:rPr>
              <w:t>39 base</w:t>
            </w:r>
          </w:p>
        </w:tc>
        <w:tc>
          <w:tcPr>
            <w:tcW w:w="1399" w:type="dxa"/>
            <w:shd w:val="clear" w:color="auto" w:fill="F4F4F5"/>
            <w:tcMar>
              <w:top w:w="45" w:type="dxa"/>
              <w:left w:w="70" w:type="dxa"/>
              <w:bottom w:w="45" w:type="dxa"/>
              <w:right w:w="70" w:type="dxa"/>
            </w:tcMar>
          </w:tcPr>
          <w:p w14:paraId="671BD0FE" w14:textId="77777777" w:rsidR="00C5211D" w:rsidRDefault="00000000">
            <w:r>
              <w:rPr>
                <w:sz w:val="16"/>
              </w:rPr>
              <w:t>0.3841 ± 0.062</w:t>
            </w:r>
          </w:p>
        </w:tc>
        <w:tc>
          <w:tcPr>
            <w:tcW w:w="1399" w:type="dxa"/>
            <w:shd w:val="clear" w:color="auto" w:fill="F4F4F5"/>
            <w:tcMar>
              <w:top w:w="45" w:type="dxa"/>
              <w:left w:w="70" w:type="dxa"/>
              <w:bottom w:w="45" w:type="dxa"/>
              <w:right w:w="70" w:type="dxa"/>
            </w:tcMar>
          </w:tcPr>
          <w:p w14:paraId="312D8966" w14:textId="77777777" w:rsidR="00C5211D" w:rsidRDefault="00000000">
            <w:r>
              <w:rPr>
                <w:sz w:val="16"/>
              </w:rPr>
              <w:t>0.5095 ± 0.092</w:t>
            </w:r>
          </w:p>
        </w:tc>
        <w:tc>
          <w:tcPr>
            <w:tcW w:w="1399" w:type="dxa"/>
            <w:shd w:val="clear" w:color="auto" w:fill="F4F4F5"/>
            <w:tcMar>
              <w:top w:w="45" w:type="dxa"/>
              <w:left w:w="70" w:type="dxa"/>
              <w:bottom w:w="45" w:type="dxa"/>
              <w:right w:w="70" w:type="dxa"/>
            </w:tcMar>
          </w:tcPr>
          <w:p w14:paraId="3AFCE1D3" w14:textId="77777777" w:rsidR="00C5211D" w:rsidRDefault="00000000">
            <w:r>
              <w:rPr>
                <w:sz w:val="16"/>
              </w:rPr>
              <w:t>0.5952</w:t>
            </w:r>
          </w:p>
        </w:tc>
        <w:tc>
          <w:tcPr>
            <w:tcW w:w="1399" w:type="dxa"/>
            <w:shd w:val="clear" w:color="auto" w:fill="F4F4F5"/>
            <w:tcMar>
              <w:top w:w="45" w:type="dxa"/>
              <w:left w:w="70" w:type="dxa"/>
              <w:bottom w:w="45" w:type="dxa"/>
              <w:right w:w="70" w:type="dxa"/>
            </w:tcMar>
          </w:tcPr>
          <w:p w14:paraId="12703857" w14:textId="77777777" w:rsidR="00C5211D" w:rsidRDefault="00000000">
            <w:r>
              <w:rPr>
                <w:sz w:val="16"/>
              </w:rPr>
              <w:t>0.5152 ± 0.112</w:t>
            </w:r>
          </w:p>
        </w:tc>
        <w:tc>
          <w:tcPr>
            <w:tcW w:w="1399" w:type="dxa"/>
            <w:shd w:val="clear" w:color="auto" w:fill="F4F4F5"/>
            <w:tcMar>
              <w:top w:w="45" w:type="dxa"/>
              <w:left w:w="70" w:type="dxa"/>
              <w:bottom w:w="45" w:type="dxa"/>
              <w:right w:w="70" w:type="dxa"/>
            </w:tcMar>
          </w:tcPr>
          <w:p w14:paraId="762E2F87" w14:textId="77777777" w:rsidR="00C5211D" w:rsidRDefault="00000000">
            <w:r>
              <w:rPr>
                <w:sz w:val="16"/>
              </w:rPr>
              <w:t>361 ms</w:t>
            </w:r>
          </w:p>
        </w:tc>
      </w:tr>
      <w:tr w:rsidR="00C5211D" w14:paraId="60EEB8BF" w14:textId="77777777">
        <w:trPr>
          <w:jc w:val="center"/>
        </w:trPr>
        <w:tc>
          <w:tcPr>
            <w:tcW w:w="1399" w:type="dxa"/>
            <w:shd w:val="clear" w:color="auto" w:fill="FFFFFF"/>
            <w:tcMar>
              <w:top w:w="45" w:type="dxa"/>
              <w:left w:w="70" w:type="dxa"/>
              <w:bottom w:w="45" w:type="dxa"/>
              <w:right w:w="70" w:type="dxa"/>
            </w:tcMar>
          </w:tcPr>
          <w:p w14:paraId="58569ED7" w14:textId="77777777" w:rsidR="00C5211D" w:rsidRDefault="00000000">
            <w:r>
              <w:rPr>
                <w:sz w:val="16"/>
              </w:rPr>
              <w:t>Random Forest (Baseline 39 base)</w:t>
            </w:r>
          </w:p>
        </w:tc>
        <w:tc>
          <w:tcPr>
            <w:tcW w:w="1399" w:type="dxa"/>
            <w:shd w:val="clear" w:color="auto" w:fill="FFFFFF"/>
            <w:tcMar>
              <w:top w:w="45" w:type="dxa"/>
              <w:left w:w="70" w:type="dxa"/>
              <w:bottom w:w="45" w:type="dxa"/>
              <w:right w:w="70" w:type="dxa"/>
            </w:tcMar>
          </w:tcPr>
          <w:p w14:paraId="0E188476" w14:textId="77777777" w:rsidR="00C5211D" w:rsidRDefault="00000000">
            <w:r>
              <w:rPr>
                <w:sz w:val="16"/>
              </w:rPr>
              <w:t>39 base</w:t>
            </w:r>
          </w:p>
        </w:tc>
        <w:tc>
          <w:tcPr>
            <w:tcW w:w="1399" w:type="dxa"/>
            <w:shd w:val="clear" w:color="auto" w:fill="FFFFFF"/>
            <w:tcMar>
              <w:top w:w="45" w:type="dxa"/>
              <w:left w:w="70" w:type="dxa"/>
              <w:bottom w:w="45" w:type="dxa"/>
              <w:right w:w="70" w:type="dxa"/>
            </w:tcMar>
          </w:tcPr>
          <w:p w14:paraId="5D9E5AFD" w14:textId="77777777" w:rsidR="00C5211D" w:rsidRDefault="00000000">
            <w:r>
              <w:rPr>
                <w:sz w:val="16"/>
              </w:rPr>
              <w:t>0.3742 ± 0.059</w:t>
            </w:r>
          </w:p>
        </w:tc>
        <w:tc>
          <w:tcPr>
            <w:tcW w:w="1399" w:type="dxa"/>
            <w:shd w:val="clear" w:color="auto" w:fill="FFFFFF"/>
            <w:tcMar>
              <w:top w:w="45" w:type="dxa"/>
              <w:left w:w="70" w:type="dxa"/>
              <w:bottom w:w="45" w:type="dxa"/>
              <w:right w:w="70" w:type="dxa"/>
            </w:tcMar>
          </w:tcPr>
          <w:p w14:paraId="1F1577A0" w14:textId="77777777" w:rsidR="00C5211D" w:rsidRDefault="00000000">
            <w:r>
              <w:rPr>
                <w:sz w:val="16"/>
              </w:rPr>
              <w:t>0.5139 ± 0.092</w:t>
            </w:r>
          </w:p>
        </w:tc>
        <w:tc>
          <w:tcPr>
            <w:tcW w:w="1399" w:type="dxa"/>
            <w:shd w:val="clear" w:color="auto" w:fill="FFFFFF"/>
            <w:tcMar>
              <w:top w:w="45" w:type="dxa"/>
              <w:left w:w="70" w:type="dxa"/>
              <w:bottom w:w="45" w:type="dxa"/>
              <w:right w:w="70" w:type="dxa"/>
            </w:tcMar>
          </w:tcPr>
          <w:p w14:paraId="159AF531" w14:textId="77777777" w:rsidR="00C5211D" w:rsidRDefault="00000000">
            <w:r>
              <w:rPr>
                <w:sz w:val="16"/>
              </w:rPr>
              <w:t>0.5859</w:t>
            </w:r>
          </w:p>
        </w:tc>
        <w:tc>
          <w:tcPr>
            <w:tcW w:w="1399" w:type="dxa"/>
            <w:shd w:val="clear" w:color="auto" w:fill="FFFFFF"/>
            <w:tcMar>
              <w:top w:w="45" w:type="dxa"/>
              <w:left w:w="70" w:type="dxa"/>
              <w:bottom w:w="45" w:type="dxa"/>
              <w:right w:w="70" w:type="dxa"/>
            </w:tcMar>
          </w:tcPr>
          <w:p w14:paraId="74BD17E3" w14:textId="77777777" w:rsidR="00C5211D" w:rsidRDefault="00000000">
            <w:r>
              <w:rPr>
                <w:sz w:val="16"/>
              </w:rPr>
              <w:t>0.5175 ± 0.111</w:t>
            </w:r>
          </w:p>
        </w:tc>
        <w:tc>
          <w:tcPr>
            <w:tcW w:w="1399" w:type="dxa"/>
            <w:shd w:val="clear" w:color="auto" w:fill="FFFFFF"/>
            <w:tcMar>
              <w:top w:w="45" w:type="dxa"/>
              <w:left w:w="70" w:type="dxa"/>
              <w:bottom w:w="45" w:type="dxa"/>
              <w:right w:w="70" w:type="dxa"/>
            </w:tcMar>
          </w:tcPr>
          <w:p w14:paraId="154A5D6C" w14:textId="77777777" w:rsidR="00C5211D" w:rsidRDefault="00000000">
            <w:r>
              <w:rPr>
                <w:sz w:val="16"/>
              </w:rPr>
              <w:t>1735 ms</w:t>
            </w:r>
          </w:p>
        </w:tc>
      </w:tr>
      <w:tr w:rsidR="00C5211D" w14:paraId="13BCDE87" w14:textId="77777777">
        <w:trPr>
          <w:jc w:val="center"/>
        </w:trPr>
        <w:tc>
          <w:tcPr>
            <w:tcW w:w="1399" w:type="dxa"/>
            <w:shd w:val="clear" w:color="auto" w:fill="F4F4F5"/>
            <w:tcMar>
              <w:top w:w="45" w:type="dxa"/>
              <w:left w:w="70" w:type="dxa"/>
              <w:bottom w:w="45" w:type="dxa"/>
              <w:right w:w="70" w:type="dxa"/>
            </w:tcMar>
          </w:tcPr>
          <w:p w14:paraId="41326049" w14:textId="77777777" w:rsidR="00C5211D" w:rsidRDefault="00000000">
            <w:r>
              <w:rPr>
                <w:sz w:val="16"/>
              </w:rPr>
              <w:t>RidgeCV Lineal Regularizado</w:t>
            </w:r>
          </w:p>
        </w:tc>
        <w:tc>
          <w:tcPr>
            <w:tcW w:w="1399" w:type="dxa"/>
            <w:shd w:val="clear" w:color="auto" w:fill="F4F4F5"/>
            <w:tcMar>
              <w:top w:w="45" w:type="dxa"/>
              <w:left w:w="70" w:type="dxa"/>
              <w:bottom w:w="45" w:type="dxa"/>
              <w:right w:w="70" w:type="dxa"/>
            </w:tcMar>
          </w:tcPr>
          <w:p w14:paraId="44A4B5BF" w14:textId="77777777" w:rsidR="00C5211D" w:rsidRDefault="00000000">
            <w:r>
              <w:rPr>
                <w:sz w:val="16"/>
              </w:rPr>
              <w:t>39 base</w:t>
            </w:r>
          </w:p>
        </w:tc>
        <w:tc>
          <w:tcPr>
            <w:tcW w:w="1399" w:type="dxa"/>
            <w:shd w:val="clear" w:color="auto" w:fill="F4F4F5"/>
            <w:tcMar>
              <w:top w:w="45" w:type="dxa"/>
              <w:left w:w="70" w:type="dxa"/>
              <w:bottom w:w="45" w:type="dxa"/>
              <w:right w:w="70" w:type="dxa"/>
            </w:tcMar>
          </w:tcPr>
          <w:p w14:paraId="7DDD496F" w14:textId="77777777" w:rsidR="00C5211D" w:rsidRDefault="00000000">
            <w:r>
              <w:rPr>
                <w:sz w:val="16"/>
              </w:rPr>
              <w:t>0.3819 ± 0.061</w:t>
            </w:r>
          </w:p>
        </w:tc>
        <w:tc>
          <w:tcPr>
            <w:tcW w:w="1399" w:type="dxa"/>
            <w:shd w:val="clear" w:color="auto" w:fill="F4F4F5"/>
            <w:tcMar>
              <w:top w:w="45" w:type="dxa"/>
              <w:left w:w="70" w:type="dxa"/>
              <w:bottom w:w="45" w:type="dxa"/>
              <w:right w:w="70" w:type="dxa"/>
            </w:tcMar>
          </w:tcPr>
          <w:p w14:paraId="2D571A7E" w14:textId="77777777" w:rsidR="00C5211D" w:rsidRDefault="00000000">
            <w:r>
              <w:rPr>
                <w:sz w:val="16"/>
              </w:rPr>
              <w:t>0.5180 ± 0.085</w:t>
            </w:r>
          </w:p>
        </w:tc>
        <w:tc>
          <w:tcPr>
            <w:tcW w:w="1399" w:type="dxa"/>
            <w:shd w:val="clear" w:color="auto" w:fill="F4F4F5"/>
            <w:tcMar>
              <w:top w:w="45" w:type="dxa"/>
              <w:left w:w="70" w:type="dxa"/>
              <w:bottom w:w="45" w:type="dxa"/>
              <w:right w:w="70" w:type="dxa"/>
            </w:tcMar>
          </w:tcPr>
          <w:p w14:paraId="01A00E4C" w14:textId="77777777" w:rsidR="00C5211D" w:rsidRDefault="00000000">
            <w:r>
              <w:rPr>
                <w:sz w:val="16"/>
              </w:rPr>
              <w:t>0.5802</w:t>
            </w:r>
          </w:p>
        </w:tc>
        <w:tc>
          <w:tcPr>
            <w:tcW w:w="1399" w:type="dxa"/>
            <w:shd w:val="clear" w:color="auto" w:fill="F4F4F5"/>
            <w:tcMar>
              <w:top w:w="45" w:type="dxa"/>
              <w:left w:w="70" w:type="dxa"/>
              <w:bottom w:w="45" w:type="dxa"/>
              <w:right w:w="70" w:type="dxa"/>
            </w:tcMar>
          </w:tcPr>
          <w:p w14:paraId="745127C3" w14:textId="77777777" w:rsidR="00C5211D" w:rsidRDefault="00000000">
            <w:r>
              <w:rPr>
                <w:sz w:val="16"/>
              </w:rPr>
              <w:t>0.5201 ± 0.105</w:t>
            </w:r>
          </w:p>
        </w:tc>
        <w:tc>
          <w:tcPr>
            <w:tcW w:w="1399" w:type="dxa"/>
            <w:shd w:val="clear" w:color="auto" w:fill="F4F4F5"/>
            <w:tcMar>
              <w:top w:w="45" w:type="dxa"/>
              <w:left w:w="70" w:type="dxa"/>
              <w:bottom w:w="45" w:type="dxa"/>
              <w:right w:w="70" w:type="dxa"/>
            </w:tcMar>
          </w:tcPr>
          <w:p w14:paraId="686F5FD8" w14:textId="77777777" w:rsidR="00C5211D" w:rsidRDefault="00000000">
            <w:r>
              <w:rPr>
                <w:sz w:val="16"/>
              </w:rPr>
              <w:t>66 ms</w:t>
            </w:r>
          </w:p>
        </w:tc>
      </w:tr>
      <w:tr w:rsidR="00C5211D" w14:paraId="0D0DCCD4" w14:textId="77777777">
        <w:trPr>
          <w:jc w:val="center"/>
        </w:trPr>
        <w:tc>
          <w:tcPr>
            <w:tcW w:w="1399" w:type="dxa"/>
            <w:shd w:val="clear" w:color="auto" w:fill="FFFFFF"/>
            <w:tcMar>
              <w:top w:w="45" w:type="dxa"/>
              <w:left w:w="70" w:type="dxa"/>
              <w:bottom w:w="45" w:type="dxa"/>
              <w:right w:w="70" w:type="dxa"/>
            </w:tcMar>
          </w:tcPr>
          <w:p w14:paraId="4FB19A96" w14:textId="77777777" w:rsidR="00C5211D" w:rsidRDefault="00000000">
            <w:r>
              <w:rPr>
                <w:sz w:val="16"/>
              </w:rPr>
              <w:t>Stacking Meta-Ensemble (Smart-Pearson + IDW)</w:t>
            </w:r>
          </w:p>
        </w:tc>
        <w:tc>
          <w:tcPr>
            <w:tcW w:w="1399" w:type="dxa"/>
            <w:shd w:val="clear" w:color="auto" w:fill="FFFFFF"/>
            <w:tcMar>
              <w:top w:w="45" w:type="dxa"/>
              <w:left w:w="70" w:type="dxa"/>
              <w:bottom w:w="45" w:type="dxa"/>
              <w:right w:w="70" w:type="dxa"/>
            </w:tcMar>
          </w:tcPr>
          <w:p w14:paraId="6B845983" w14:textId="77777777" w:rsidR="00C5211D" w:rsidRDefault="00000000">
            <w:r>
              <w:rPr>
                <w:sz w:val="16"/>
              </w:rPr>
              <w:t>23 Smart-Pearson+IDW</w:t>
            </w:r>
          </w:p>
        </w:tc>
        <w:tc>
          <w:tcPr>
            <w:tcW w:w="1399" w:type="dxa"/>
            <w:shd w:val="clear" w:color="auto" w:fill="FFFFFF"/>
            <w:tcMar>
              <w:top w:w="45" w:type="dxa"/>
              <w:left w:w="70" w:type="dxa"/>
              <w:bottom w:w="45" w:type="dxa"/>
              <w:right w:w="70" w:type="dxa"/>
            </w:tcMar>
          </w:tcPr>
          <w:p w14:paraId="4F6ADB71" w14:textId="77777777" w:rsidR="00C5211D" w:rsidRDefault="00000000">
            <w:r>
              <w:rPr>
                <w:sz w:val="16"/>
              </w:rPr>
              <w:t>0.3617 ± 0.067</w:t>
            </w:r>
          </w:p>
        </w:tc>
        <w:tc>
          <w:tcPr>
            <w:tcW w:w="1399" w:type="dxa"/>
            <w:shd w:val="clear" w:color="auto" w:fill="FFFFFF"/>
            <w:tcMar>
              <w:top w:w="45" w:type="dxa"/>
              <w:left w:w="70" w:type="dxa"/>
              <w:bottom w:w="45" w:type="dxa"/>
              <w:right w:w="70" w:type="dxa"/>
            </w:tcMar>
          </w:tcPr>
          <w:p w14:paraId="51716AC5" w14:textId="77777777" w:rsidR="00C5211D" w:rsidRDefault="00000000">
            <w:r>
              <w:rPr>
                <w:sz w:val="16"/>
              </w:rPr>
              <w:t>0.5047 ± 0.105</w:t>
            </w:r>
          </w:p>
        </w:tc>
        <w:tc>
          <w:tcPr>
            <w:tcW w:w="1399" w:type="dxa"/>
            <w:shd w:val="clear" w:color="auto" w:fill="FFFFFF"/>
            <w:tcMar>
              <w:top w:w="45" w:type="dxa"/>
              <w:left w:w="70" w:type="dxa"/>
              <w:bottom w:w="45" w:type="dxa"/>
              <w:right w:w="70" w:type="dxa"/>
            </w:tcMar>
          </w:tcPr>
          <w:p w14:paraId="0719F6EA" w14:textId="77777777" w:rsidR="00C5211D" w:rsidRDefault="00000000">
            <w:r>
              <w:rPr>
                <w:sz w:val="16"/>
              </w:rPr>
              <w:t>0.6031</w:t>
            </w:r>
          </w:p>
        </w:tc>
        <w:tc>
          <w:tcPr>
            <w:tcW w:w="1399" w:type="dxa"/>
            <w:shd w:val="clear" w:color="auto" w:fill="FFFFFF"/>
            <w:tcMar>
              <w:top w:w="45" w:type="dxa"/>
              <w:left w:w="70" w:type="dxa"/>
              <w:bottom w:w="45" w:type="dxa"/>
              <w:right w:w="70" w:type="dxa"/>
            </w:tcMar>
          </w:tcPr>
          <w:p w14:paraId="0A221F57" w14:textId="77777777" w:rsidR="00C5211D" w:rsidRDefault="00000000">
            <w:r>
              <w:rPr>
                <w:sz w:val="16"/>
              </w:rPr>
              <w:t>0.5219 ± 0.116</w:t>
            </w:r>
          </w:p>
        </w:tc>
        <w:tc>
          <w:tcPr>
            <w:tcW w:w="1399" w:type="dxa"/>
            <w:shd w:val="clear" w:color="auto" w:fill="FFFFFF"/>
            <w:tcMar>
              <w:top w:w="45" w:type="dxa"/>
              <w:left w:w="70" w:type="dxa"/>
              <w:bottom w:w="45" w:type="dxa"/>
              <w:right w:w="70" w:type="dxa"/>
            </w:tcMar>
          </w:tcPr>
          <w:p w14:paraId="5A190626" w14:textId="77777777" w:rsidR="00C5211D" w:rsidRDefault="00000000">
            <w:r>
              <w:rPr>
                <w:sz w:val="16"/>
              </w:rPr>
              <w:t>15413 ms</w:t>
            </w:r>
          </w:p>
        </w:tc>
      </w:tr>
      <w:tr w:rsidR="00C5211D" w14:paraId="771F68B8" w14:textId="77777777">
        <w:trPr>
          <w:jc w:val="center"/>
        </w:trPr>
        <w:tc>
          <w:tcPr>
            <w:tcW w:w="1399" w:type="dxa"/>
            <w:shd w:val="clear" w:color="auto" w:fill="F4F4F5"/>
            <w:tcMar>
              <w:top w:w="45" w:type="dxa"/>
              <w:left w:w="70" w:type="dxa"/>
              <w:bottom w:w="45" w:type="dxa"/>
              <w:right w:w="70" w:type="dxa"/>
            </w:tcMar>
          </w:tcPr>
          <w:p w14:paraId="65779F81" w14:textId="77777777" w:rsidR="00C5211D" w:rsidRDefault="00000000">
            <w:r>
              <w:rPr>
                <w:sz w:val="16"/>
              </w:rPr>
              <w:t>Extra Trees Regressor (39 base)</w:t>
            </w:r>
          </w:p>
        </w:tc>
        <w:tc>
          <w:tcPr>
            <w:tcW w:w="1399" w:type="dxa"/>
            <w:shd w:val="clear" w:color="auto" w:fill="F4F4F5"/>
            <w:tcMar>
              <w:top w:w="45" w:type="dxa"/>
              <w:left w:w="70" w:type="dxa"/>
              <w:bottom w:w="45" w:type="dxa"/>
              <w:right w:w="70" w:type="dxa"/>
            </w:tcMar>
          </w:tcPr>
          <w:p w14:paraId="392F046F" w14:textId="77777777" w:rsidR="00C5211D" w:rsidRDefault="00000000">
            <w:r>
              <w:rPr>
                <w:sz w:val="16"/>
              </w:rPr>
              <w:t>39 base</w:t>
            </w:r>
          </w:p>
        </w:tc>
        <w:tc>
          <w:tcPr>
            <w:tcW w:w="1399" w:type="dxa"/>
            <w:shd w:val="clear" w:color="auto" w:fill="F4F4F5"/>
            <w:tcMar>
              <w:top w:w="45" w:type="dxa"/>
              <w:left w:w="70" w:type="dxa"/>
              <w:bottom w:w="45" w:type="dxa"/>
              <w:right w:w="70" w:type="dxa"/>
            </w:tcMar>
          </w:tcPr>
          <w:p w14:paraId="5BC9F7BB" w14:textId="77777777" w:rsidR="00C5211D" w:rsidRDefault="00000000">
            <w:r>
              <w:rPr>
                <w:sz w:val="16"/>
              </w:rPr>
              <w:t>0.3731 ± 0.064</w:t>
            </w:r>
          </w:p>
        </w:tc>
        <w:tc>
          <w:tcPr>
            <w:tcW w:w="1399" w:type="dxa"/>
            <w:shd w:val="clear" w:color="auto" w:fill="F4F4F5"/>
            <w:tcMar>
              <w:top w:w="45" w:type="dxa"/>
              <w:left w:w="70" w:type="dxa"/>
              <w:bottom w:w="45" w:type="dxa"/>
              <w:right w:w="70" w:type="dxa"/>
            </w:tcMar>
          </w:tcPr>
          <w:p w14:paraId="6E319FDE" w14:textId="77777777" w:rsidR="00C5211D" w:rsidRDefault="00000000">
            <w:r>
              <w:rPr>
                <w:sz w:val="16"/>
              </w:rPr>
              <w:t>0.5134 ± 0.096</w:t>
            </w:r>
          </w:p>
        </w:tc>
        <w:tc>
          <w:tcPr>
            <w:tcW w:w="1399" w:type="dxa"/>
            <w:shd w:val="clear" w:color="auto" w:fill="F4F4F5"/>
            <w:tcMar>
              <w:top w:w="45" w:type="dxa"/>
              <w:left w:w="70" w:type="dxa"/>
              <w:bottom w:w="45" w:type="dxa"/>
              <w:right w:w="70" w:type="dxa"/>
            </w:tcMar>
          </w:tcPr>
          <w:p w14:paraId="00CEE6D0" w14:textId="77777777" w:rsidR="00C5211D" w:rsidRDefault="00000000">
            <w:r>
              <w:rPr>
                <w:sz w:val="16"/>
              </w:rPr>
              <w:t>0.5857</w:t>
            </w:r>
          </w:p>
        </w:tc>
        <w:tc>
          <w:tcPr>
            <w:tcW w:w="1399" w:type="dxa"/>
            <w:shd w:val="clear" w:color="auto" w:fill="F4F4F5"/>
            <w:tcMar>
              <w:top w:w="45" w:type="dxa"/>
              <w:left w:w="70" w:type="dxa"/>
              <w:bottom w:w="45" w:type="dxa"/>
              <w:right w:w="70" w:type="dxa"/>
            </w:tcMar>
          </w:tcPr>
          <w:p w14:paraId="1C79610D" w14:textId="77777777" w:rsidR="00C5211D" w:rsidRDefault="00000000">
            <w:r>
              <w:rPr>
                <w:sz w:val="16"/>
              </w:rPr>
              <w:t>0.5220 ± 0.110</w:t>
            </w:r>
          </w:p>
        </w:tc>
        <w:tc>
          <w:tcPr>
            <w:tcW w:w="1399" w:type="dxa"/>
            <w:shd w:val="clear" w:color="auto" w:fill="F4F4F5"/>
            <w:tcMar>
              <w:top w:w="45" w:type="dxa"/>
              <w:left w:w="70" w:type="dxa"/>
              <w:bottom w:w="45" w:type="dxa"/>
              <w:right w:w="70" w:type="dxa"/>
            </w:tcMar>
          </w:tcPr>
          <w:p w14:paraId="778CFEFF" w14:textId="77777777" w:rsidR="00C5211D" w:rsidRDefault="00000000">
            <w:r>
              <w:rPr>
                <w:sz w:val="16"/>
              </w:rPr>
              <w:t>1042 ms</w:t>
            </w:r>
          </w:p>
        </w:tc>
      </w:tr>
      <w:tr w:rsidR="00C5211D" w14:paraId="54B6C264" w14:textId="77777777">
        <w:trPr>
          <w:jc w:val="center"/>
        </w:trPr>
        <w:tc>
          <w:tcPr>
            <w:tcW w:w="1399" w:type="dxa"/>
            <w:shd w:val="clear" w:color="auto" w:fill="FFFFFF"/>
            <w:tcMar>
              <w:top w:w="45" w:type="dxa"/>
              <w:left w:w="70" w:type="dxa"/>
              <w:bottom w:w="45" w:type="dxa"/>
              <w:right w:w="70" w:type="dxa"/>
            </w:tcMar>
          </w:tcPr>
          <w:p w14:paraId="0B01489E" w14:textId="77777777" w:rsidR="00C5211D" w:rsidRDefault="00000000">
            <w:r>
              <w:rPr>
                <w:sz w:val="16"/>
              </w:rPr>
              <w:t>SVR (Kernel RBF + RobustScaler)</w:t>
            </w:r>
          </w:p>
        </w:tc>
        <w:tc>
          <w:tcPr>
            <w:tcW w:w="1399" w:type="dxa"/>
            <w:shd w:val="clear" w:color="auto" w:fill="FFFFFF"/>
            <w:tcMar>
              <w:top w:w="45" w:type="dxa"/>
              <w:left w:w="70" w:type="dxa"/>
              <w:bottom w:w="45" w:type="dxa"/>
              <w:right w:w="70" w:type="dxa"/>
            </w:tcMar>
          </w:tcPr>
          <w:p w14:paraId="4B4B8CEC" w14:textId="77777777" w:rsidR="00C5211D" w:rsidRDefault="00000000">
            <w:r>
              <w:rPr>
                <w:sz w:val="16"/>
              </w:rPr>
              <w:t>39 base</w:t>
            </w:r>
          </w:p>
        </w:tc>
        <w:tc>
          <w:tcPr>
            <w:tcW w:w="1399" w:type="dxa"/>
            <w:shd w:val="clear" w:color="auto" w:fill="FFFFFF"/>
            <w:tcMar>
              <w:top w:w="45" w:type="dxa"/>
              <w:left w:w="70" w:type="dxa"/>
              <w:bottom w:w="45" w:type="dxa"/>
              <w:right w:w="70" w:type="dxa"/>
            </w:tcMar>
          </w:tcPr>
          <w:p w14:paraId="2C6A0411" w14:textId="77777777" w:rsidR="00C5211D" w:rsidRDefault="00000000">
            <w:r>
              <w:rPr>
                <w:sz w:val="16"/>
              </w:rPr>
              <w:t>0.3682 ± 0.078</w:t>
            </w:r>
          </w:p>
        </w:tc>
        <w:tc>
          <w:tcPr>
            <w:tcW w:w="1399" w:type="dxa"/>
            <w:shd w:val="clear" w:color="auto" w:fill="FFFFFF"/>
            <w:tcMar>
              <w:top w:w="45" w:type="dxa"/>
              <w:left w:w="70" w:type="dxa"/>
              <w:bottom w:w="45" w:type="dxa"/>
              <w:right w:w="70" w:type="dxa"/>
            </w:tcMar>
          </w:tcPr>
          <w:p w14:paraId="7A2ABAD7" w14:textId="77777777" w:rsidR="00C5211D" w:rsidRDefault="00000000">
            <w:r>
              <w:rPr>
                <w:sz w:val="16"/>
              </w:rPr>
              <w:t>0.5210 ± 0.117</w:t>
            </w:r>
          </w:p>
        </w:tc>
        <w:tc>
          <w:tcPr>
            <w:tcW w:w="1399" w:type="dxa"/>
            <w:shd w:val="clear" w:color="auto" w:fill="FFFFFF"/>
            <w:tcMar>
              <w:top w:w="45" w:type="dxa"/>
              <w:left w:w="70" w:type="dxa"/>
              <w:bottom w:w="45" w:type="dxa"/>
              <w:right w:w="70" w:type="dxa"/>
            </w:tcMar>
          </w:tcPr>
          <w:p w14:paraId="544ED2EC" w14:textId="77777777" w:rsidR="00C5211D" w:rsidRDefault="00000000">
            <w:r>
              <w:rPr>
                <w:sz w:val="16"/>
              </w:rPr>
              <w:t>0.5729</w:t>
            </w:r>
          </w:p>
        </w:tc>
        <w:tc>
          <w:tcPr>
            <w:tcW w:w="1399" w:type="dxa"/>
            <w:shd w:val="clear" w:color="auto" w:fill="FFFFFF"/>
            <w:tcMar>
              <w:top w:w="45" w:type="dxa"/>
              <w:left w:w="70" w:type="dxa"/>
              <w:bottom w:w="45" w:type="dxa"/>
              <w:right w:w="70" w:type="dxa"/>
            </w:tcMar>
          </w:tcPr>
          <w:p w14:paraId="6EFE9BA5" w14:textId="77777777" w:rsidR="00C5211D" w:rsidRDefault="00000000">
            <w:r>
              <w:rPr>
                <w:sz w:val="16"/>
              </w:rPr>
              <w:t>0.5310 ± 0.118</w:t>
            </w:r>
          </w:p>
        </w:tc>
        <w:tc>
          <w:tcPr>
            <w:tcW w:w="1399" w:type="dxa"/>
            <w:shd w:val="clear" w:color="auto" w:fill="FFFFFF"/>
            <w:tcMar>
              <w:top w:w="45" w:type="dxa"/>
              <w:left w:w="70" w:type="dxa"/>
              <w:bottom w:w="45" w:type="dxa"/>
              <w:right w:w="70" w:type="dxa"/>
            </w:tcMar>
          </w:tcPr>
          <w:p w14:paraId="38A60912" w14:textId="77777777" w:rsidR="00C5211D" w:rsidRDefault="00000000">
            <w:r>
              <w:rPr>
                <w:sz w:val="16"/>
              </w:rPr>
              <w:t>61 ms</w:t>
            </w:r>
          </w:p>
        </w:tc>
      </w:tr>
      <w:tr w:rsidR="00C5211D" w14:paraId="69B60924" w14:textId="77777777">
        <w:trPr>
          <w:jc w:val="center"/>
        </w:trPr>
        <w:tc>
          <w:tcPr>
            <w:tcW w:w="1399" w:type="dxa"/>
            <w:shd w:val="clear" w:color="auto" w:fill="F4F4F5"/>
            <w:tcMar>
              <w:top w:w="45" w:type="dxa"/>
              <w:left w:w="70" w:type="dxa"/>
              <w:bottom w:w="45" w:type="dxa"/>
              <w:right w:w="70" w:type="dxa"/>
            </w:tcMar>
          </w:tcPr>
          <w:p w14:paraId="024C61C8" w14:textId="77777777" w:rsidR="00C5211D" w:rsidRDefault="00000000">
            <w:r>
              <w:rPr>
                <w:sz w:val="16"/>
              </w:rPr>
              <w:t>LightGBM Regressor</w:t>
            </w:r>
          </w:p>
        </w:tc>
        <w:tc>
          <w:tcPr>
            <w:tcW w:w="1399" w:type="dxa"/>
            <w:shd w:val="clear" w:color="auto" w:fill="F4F4F5"/>
            <w:tcMar>
              <w:top w:w="45" w:type="dxa"/>
              <w:left w:w="70" w:type="dxa"/>
              <w:bottom w:w="45" w:type="dxa"/>
              <w:right w:w="70" w:type="dxa"/>
            </w:tcMar>
          </w:tcPr>
          <w:p w14:paraId="474FD4E7" w14:textId="77777777" w:rsidR="00C5211D" w:rsidRDefault="00000000">
            <w:r>
              <w:rPr>
                <w:sz w:val="16"/>
              </w:rPr>
              <w:t>39 base</w:t>
            </w:r>
          </w:p>
        </w:tc>
        <w:tc>
          <w:tcPr>
            <w:tcW w:w="1399" w:type="dxa"/>
            <w:shd w:val="clear" w:color="auto" w:fill="F4F4F5"/>
            <w:tcMar>
              <w:top w:w="45" w:type="dxa"/>
              <w:left w:w="70" w:type="dxa"/>
              <w:bottom w:w="45" w:type="dxa"/>
              <w:right w:w="70" w:type="dxa"/>
            </w:tcMar>
          </w:tcPr>
          <w:p w14:paraId="5CA771F1" w14:textId="77777777" w:rsidR="00C5211D" w:rsidRDefault="00000000">
            <w:r>
              <w:rPr>
                <w:sz w:val="16"/>
              </w:rPr>
              <w:t>0.4198 ± 0.065</w:t>
            </w:r>
          </w:p>
        </w:tc>
        <w:tc>
          <w:tcPr>
            <w:tcW w:w="1399" w:type="dxa"/>
            <w:shd w:val="clear" w:color="auto" w:fill="F4F4F5"/>
            <w:tcMar>
              <w:top w:w="45" w:type="dxa"/>
              <w:left w:w="70" w:type="dxa"/>
              <w:bottom w:w="45" w:type="dxa"/>
              <w:right w:w="70" w:type="dxa"/>
            </w:tcMar>
          </w:tcPr>
          <w:p w14:paraId="1ECB1B18" w14:textId="77777777" w:rsidR="00C5211D" w:rsidRDefault="00000000">
            <w:r>
              <w:rPr>
                <w:sz w:val="16"/>
              </w:rPr>
              <w:t>0.5494 ± 0.092</w:t>
            </w:r>
          </w:p>
        </w:tc>
        <w:tc>
          <w:tcPr>
            <w:tcW w:w="1399" w:type="dxa"/>
            <w:shd w:val="clear" w:color="auto" w:fill="F4F4F5"/>
            <w:tcMar>
              <w:top w:w="45" w:type="dxa"/>
              <w:left w:w="70" w:type="dxa"/>
              <w:bottom w:w="45" w:type="dxa"/>
              <w:right w:w="70" w:type="dxa"/>
            </w:tcMar>
          </w:tcPr>
          <w:p w14:paraId="70DB3AD0" w14:textId="77777777" w:rsidR="00C5211D" w:rsidRDefault="00000000">
            <w:r>
              <w:rPr>
                <w:sz w:val="16"/>
              </w:rPr>
              <w:t>0.5321</w:t>
            </w:r>
          </w:p>
        </w:tc>
        <w:tc>
          <w:tcPr>
            <w:tcW w:w="1399" w:type="dxa"/>
            <w:shd w:val="clear" w:color="auto" w:fill="F4F4F5"/>
            <w:tcMar>
              <w:top w:w="45" w:type="dxa"/>
              <w:left w:w="70" w:type="dxa"/>
              <w:bottom w:w="45" w:type="dxa"/>
              <w:right w:w="70" w:type="dxa"/>
            </w:tcMar>
          </w:tcPr>
          <w:p w14:paraId="256C2843" w14:textId="77777777" w:rsidR="00C5211D" w:rsidRDefault="00000000">
            <w:r>
              <w:rPr>
                <w:sz w:val="16"/>
              </w:rPr>
              <w:t>0.5426 ± 0.102</w:t>
            </w:r>
          </w:p>
        </w:tc>
        <w:tc>
          <w:tcPr>
            <w:tcW w:w="1399" w:type="dxa"/>
            <w:shd w:val="clear" w:color="auto" w:fill="F4F4F5"/>
            <w:tcMar>
              <w:top w:w="45" w:type="dxa"/>
              <w:left w:w="70" w:type="dxa"/>
              <w:bottom w:w="45" w:type="dxa"/>
              <w:right w:w="70" w:type="dxa"/>
            </w:tcMar>
          </w:tcPr>
          <w:p w14:paraId="41515EFE" w14:textId="77777777" w:rsidR="00C5211D" w:rsidRDefault="00000000">
            <w:r>
              <w:rPr>
                <w:sz w:val="16"/>
              </w:rPr>
              <w:t>106 ms</w:t>
            </w:r>
          </w:p>
        </w:tc>
      </w:tr>
      <w:tr w:rsidR="00C5211D" w14:paraId="4A78E377" w14:textId="77777777">
        <w:trPr>
          <w:jc w:val="center"/>
        </w:trPr>
        <w:tc>
          <w:tcPr>
            <w:tcW w:w="1399" w:type="dxa"/>
            <w:shd w:val="clear" w:color="auto" w:fill="FFFFFF"/>
            <w:tcMar>
              <w:top w:w="45" w:type="dxa"/>
              <w:left w:w="70" w:type="dxa"/>
              <w:bottom w:w="45" w:type="dxa"/>
              <w:right w:w="70" w:type="dxa"/>
            </w:tcMar>
          </w:tcPr>
          <w:p w14:paraId="0789A63D" w14:textId="77777777" w:rsidR="00C5211D" w:rsidRDefault="00000000">
            <w:r>
              <w:rPr>
                <w:sz w:val="16"/>
              </w:rPr>
              <w:t>Referencia (Predecir la Media)</w:t>
            </w:r>
          </w:p>
        </w:tc>
        <w:tc>
          <w:tcPr>
            <w:tcW w:w="1399" w:type="dxa"/>
            <w:shd w:val="clear" w:color="auto" w:fill="FFFFFF"/>
            <w:tcMar>
              <w:top w:w="45" w:type="dxa"/>
              <w:left w:w="70" w:type="dxa"/>
              <w:bottom w:w="45" w:type="dxa"/>
              <w:right w:w="70" w:type="dxa"/>
            </w:tcMar>
          </w:tcPr>
          <w:p w14:paraId="46BB24D0" w14:textId="77777777" w:rsidR="00C5211D" w:rsidRDefault="00000000">
            <w:r>
              <w:rPr>
                <w:sz w:val="16"/>
              </w:rPr>
              <w:t>Constante</w:t>
            </w:r>
          </w:p>
        </w:tc>
        <w:tc>
          <w:tcPr>
            <w:tcW w:w="1399" w:type="dxa"/>
            <w:shd w:val="clear" w:color="auto" w:fill="FFFFFF"/>
            <w:tcMar>
              <w:top w:w="45" w:type="dxa"/>
              <w:left w:w="70" w:type="dxa"/>
              <w:bottom w:w="45" w:type="dxa"/>
              <w:right w:w="70" w:type="dxa"/>
            </w:tcMar>
          </w:tcPr>
          <w:p w14:paraId="14801150" w14:textId="77777777" w:rsidR="00C5211D" w:rsidRDefault="00000000">
            <w:r>
              <w:rPr>
                <w:sz w:val="16"/>
              </w:rPr>
              <w:t>0.7585 ± 0.089</w:t>
            </w:r>
          </w:p>
        </w:tc>
        <w:tc>
          <w:tcPr>
            <w:tcW w:w="1399" w:type="dxa"/>
            <w:shd w:val="clear" w:color="auto" w:fill="FFFFFF"/>
            <w:tcMar>
              <w:top w:w="45" w:type="dxa"/>
              <w:left w:w="70" w:type="dxa"/>
              <w:bottom w:w="45" w:type="dxa"/>
              <w:right w:w="70" w:type="dxa"/>
            </w:tcMar>
          </w:tcPr>
          <w:p w14:paraId="1024E40F" w14:textId="77777777" w:rsidR="00C5211D" w:rsidRDefault="00000000">
            <w:r>
              <w:rPr>
                <w:sz w:val="16"/>
              </w:rPr>
              <w:t>0.8545 ± 0.093</w:t>
            </w:r>
          </w:p>
        </w:tc>
        <w:tc>
          <w:tcPr>
            <w:tcW w:w="1399" w:type="dxa"/>
            <w:shd w:val="clear" w:color="auto" w:fill="FFFFFF"/>
            <w:tcMar>
              <w:top w:w="45" w:type="dxa"/>
              <w:left w:w="70" w:type="dxa"/>
              <w:bottom w:w="45" w:type="dxa"/>
              <w:right w:w="70" w:type="dxa"/>
            </w:tcMar>
          </w:tcPr>
          <w:p w14:paraId="724DDD8D" w14:textId="77777777" w:rsidR="00C5211D" w:rsidRDefault="00000000">
            <w:r>
              <w:rPr>
                <w:sz w:val="16"/>
              </w:rPr>
              <w:t>-0.0870</w:t>
            </w:r>
          </w:p>
        </w:tc>
        <w:tc>
          <w:tcPr>
            <w:tcW w:w="1399" w:type="dxa"/>
            <w:shd w:val="clear" w:color="auto" w:fill="FFFFFF"/>
            <w:tcMar>
              <w:top w:w="45" w:type="dxa"/>
              <w:left w:w="70" w:type="dxa"/>
              <w:bottom w:w="45" w:type="dxa"/>
              <w:right w:w="70" w:type="dxa"/>
            </w:tcMar>
          </w:tcPr>
          <w:p w14:paraId="30395CB7" w14:textId="77777777" w:rsidR="00C5211D" w:rsidRDefault="00000000">
            <w:r>
              <w:rPr>
                <w:sz w:val="16"/>
              </w:rPr>
              <w:t>0.8507 ± 0.074</w:t>
            </w:r>
          </w:p>
        </w:tc>
        <w:tc>
          <w:tcPr>
            <w:tcW w:w="1399" w:type="dxa"/>
            <w:shd w:val="clear" w:color="auto" w:fill="FFFFFF"/>
            <w:tcMar>
              <w:top w:w="45" w:type="dxa"/>
              <w:left w:w="70" w:type="dxa"/>
              <w:bottom w:w="45" w:type="dxa"/>
              <w:right w:w="70" w:type="dxa"/>
            </w:tcMar>
          </w:tcPr>
          <w:p w14:paraId="23A6A0F0" w14:textId="77777777" w:rsidR="00C5211D" w:rsidRDefault="00000000">
            <w:r>
              <w:rPr>
                <w:sz w:val="16"/>
              </w:rPr>
              <w:t>16 ms</w:t>
            </w:r>
          </w:p>
        </w:tc>
      </w:tr>
    </w:tbl>
    <w:p w14:paraId="1ABB22A0" w14:textId="77777777" w:rsidR="00C5211D" w:rsidRDefault="00C5211D"/>
    <w:p w14:paraId="182C182A" w14:textId="77777777" w:rsidR="00C5211D" w:rsidRDefault="00000000">
      <w:r>
        <w:rPr>
          <w:b/>
        </w:rPr>
        <w:t xml:space="preserve">Alcance, Interpretación Observacional y Calibración de Incertidumbre: </w:t>
      </w:r>
      <w:r>
        <w:t xml:space="preserve">Dado el tamaño muestral del reto (N = 138 parcelas de entrenamiento), las diferencias entre los tres mejores modelos se encuentran dentro de una desviación estándar entre pliegues (±0.066 t/ha en MAE), por lo que la elección del Ensemble Agrotec se fundamenta en su menor error consistente a través de las 25 particiones de la validación repetida 5×5 y en la cuantificación de incertidumbre entre sus cuatro familias base. Asimismo, las importancias de variables (calculadas al 50% por permutación sobre el ensamble completo incluyendo SVR y 50% por reducción de impureza) y el simulador de escenarios reflejan asociaciones estadísticas aprendidas de un corte transversal histórico (por </w:t>
      </w:r>
      <w:r>
        <w:lastRenderedPageBreak/>
        <w:t>ejemplo, gradientes geográficos donde ciertas ventanas pluviales o térmicas co-varían con mayor altitud o nubosidad), por lo que deben interpretarse como sensibilidad observacional del modelo y no como elasticidades causales de un ensayo experimental controlado.</w:t>
      </w:r>
    </w:p>
    <w:p w14:paraId="6EA7B409" w14:textId="77777777" w:rsidR="00C5211D" w:rsidRDefault="00000000">
      <w:pPr>
        <w:jc w:val="center"/>
      </w:pPr>
      <w:r>
        <w:rPr>
          <w:noProof/>
        </w:rPr>
        <w:drawing>
          <wp:inline distT="0" distB="0" distL="0" distR="0" wp14:anchorId="61E079A9" wp14:editId="7BA824B4">
            <wp:extent cx="4846320" cy="3280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of_validation.png"/>
                    <pic:cNvPicPr/>
                  </pic:nvPicPr>
                  <pic:blipFill>
                    <a:blip r:embed="rId9"/>
                    <a:stretch>
                      <a:fillRect/>
                    </a:stretch>
                  </pic:blipFill>
                  <pic:spPr>
                    <a:xfrm>
                      <a:off x="0" y="0"/>
                      <a:ext cx="4846320" cy="3280586"/>
                    </a:xfrm>
                    <a:prstGeom prst="rect">
                      <a:avLst/>
                    </a:prstGeom>
                  </pic:spPr>
                </pic:pic>
              </a:graphicData>
            </a:graphic>
          </wp:inline>
        </w:drawing>
      </w:r>
    </w:p>
    <w:p w14:paraId="32B2A0A0" w14:textId="77777777" w:rsidR="00C5211D" w:rsidRDefault="00000000">
      <w:pPr>
        <w:jc w:val="center"/>
      </w:pPr>
      <w:r>
        <w:rPr>
          <w:i/>
          <w:sz w:val="18"/>
        </w:rPr>
        <w:t>Figura 3. Auditoría Out-Of-Fold en las 138 parcelas de entrenamiento. El 72.5% de las parcelas se ubica dentro de ±0.50 t/ha y el intervalo conformal al 80% cubre el 81.2% de las observaciones reales.</w:t>
      </w:r>
    </w:p>
    <w:p w14:paraId="09C8EE93" w14:textId="77777777" w:rsidR="00C5211D" w:rsidRDefault="00000000">
      <w:pPr>
        <w:jc w:val="center"/>
      </w:pPr>
      <w:r>
        <w:rPr>
          <w:noProof/>
        </w:rPr>
        <w:drawing>
          <wp:inline distT="0" distB="0" distL="0" distR="0" wp14:anchorId="7C950533" wp14:editId="7BF56072">
            <wp:extent cx="5120640" cy="3313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eature_importance.png"/>
                    <pic:cNvPicPr/>
                  </pic:nvPicPr>
                  <pic:blipFill>
                    <a:blip r:embed="rId10"/>
                    <a:stretch>
                      <a:fillRect/>
                    </a:stretch>
                  </pic:blipFill>
                  <pic:spPr>
                    <a:xfrm>
                      <a:off x="0" y="0"/>
                      <a:ext cx="5120640" cy="3313355"/>
                    </a:xfrm>
                    <a:prstGeom prst="rect">
                      <a:avLst/>
                    </a:prstGeom>
                  </pic:spPr>
                </pic:pic>
              </a:graphicData>
            </a:graphic>
          </wp:inline>
        </w:drawing>
      </w:r>
    </w:p>
    <w:p w14:paraId="7C7525B6" w14:textId="77777777" w:rsidR="00C5211D" w:rsidRDefault="00000000">
      <w:pPr>
        <w:jc w:val="center"/>
      </w:pPr>
      <w:r>
        <w:rPr>
          <w:i/>
          <w:sz w:val="18"/>
        </w:rPr>
        <w:t>Figura 4. Ranking de las 12 variables con mayor importancia relativa en el Ensemble Agrotec (sobre las 23 variables activas).</w:t>
      </w:r>
    </w:p>
    <w:p w14:paraId="3534ACAE" w14:textId="77777777" w:rsidR="00C5211D" w:rsidRDefault="00000000">
      <w:r>
        <w:br w:type="page"/>
      </w:r>
    </w:p>
    <w:p w14:paraId="40D168E6" w14:textId="77777777" w:rsidR="00C5211D" w:rsidRDefault="00000000">
      <w:pPr>
        <w:pStyle w:val="Ttulo1"/>
      </w:pPr>
      <w:r>
        <w:rPr>
          <w:rFonts w:ascii="Calibri" w:hAnsi="Calibri"/>
          <w:color w:val="111111"/>
          <w:sz w:val="29"/>
        </w:rPr>
        <w:lastRenderedPageBreak/>
        <w:t>4. Resumen de Tecnologías Implementadas (Stack Tecnológico Verificado)</w:t>
      </w:r>
    </w:p>
    <w:p w14:paraId="3CB229A7" w14:textId="77777777" w:rsidR="00C5211D" w:rsidRDefault="00000000">
      <w:r>
        <w:t>Para traducir el modelo predictivo en una herramienta de decisión auditable, reproducible y accesible desde cualquier navegador, se implementó el siguiente ecosistema tecnológico con versiones verificadas:</w:t>
      </w:r>
    </w:p>
    <w:tbl>
      <w:tblPr>
        <w:tblW w:w="0" w:type="auto"/>
        <w:jc w:val="center"/>
        <w:tblLook w:val="04A0" w:firstRow="1" w:lastRow="0" w:firstColumn="1" w:lastColumn="0" w:noHBand="0" w:noVBand="1"/>
      </w:tblPr>
      <w:tblGrid>
        <w:gridCol w:w="3264"/>
        <w:gridCol w:w="3264"/>
        <w:gridCol w:w="3264"/>
      </w:tblGrid>
      <w:tr w:rsidR="00C5211D" w14:paraId="4B693C3A" w14:textId="77777777">
        <w:trPr>
          <w:jc w:val="center"/>
        </w:trPr>
        <w:tc>
          <w:tcPr>
            <w:tcW w:w="3264" w:type="dxa"/>
            <w:shd w:val="clear" w:color="auto" w:fill="18181B"/>
            <w:tcMar>
              <w:top w:w="60" w:type="dxa"/>
              <w:left w:w="120" w:type="dxa"/>
              <w:bottom w:w="60" w:type="dxa"/>
              <w:right w:w="120" w:type="dxa"/>
            </w:tcMar>
          </w:tcPr>
          <w:p w14:paraId="19F4CD4D" w14:textId="77777777" w:rsidR="00C5211D" w:rsidRDefault="00000000">
            <w:r>
              <w:rPr>
                <w:b/>
                <w:color w:val="FFFFFF"/>
                <w:sz w:val="18"/>
              </w:rPr>
              <w:t>Capa del Sistema</w:t>
            </w:r>
          </w:p>
        </w:tc>
        <w:tc>
          <w:tcPr>
            <w:tcW w:w="3264" w:type="dxa"/>
            <w:shd w:val="clear" w:color="auto" w:fill="18181B"/>
            <w:tcMar>
              <w:top w:w="60" w:type="dxa"/>
              <w:left w:w="120" w:type="dxa"/>
              <w:bottom w:w="60" w:type="dxa"/>
              <w:right w:w="120" w:type="dxa"/>
            </w:tcMar>
          </w:tcPr>
          <w:p w14:paraId="5F74D072" w14:textId="77777777" w:rsidR="00C5211D" w:rsidRDefault="00000000">
            <w:r>
              <w:rPr>
                <w:b/>
                <w:color w:val="FFFFFF"/>
                <w:sz w:val="18"/>
              </w:rPr>
              <w:t>Tecnologías y Versiones Verificadas</w:t>
            </w:r>
          </w:p>
        </w:tc>
        <w:tc>
          <w:tcPr>
            <w:tcW w:w="3264" w:type="dxa"/>
            <w:shd w:val="clear" w:color="auto" w:fill="18181B"/>
            <w:tcMar>
              <w:top w:w="60" w:type="dxa"/>
              <w:left w:w="120" w:type="dxa"/>
              <w:bottom w:w="60" w:type="dxa"/>
              <w:right w:w="120" w:type="dxa"/>
            </w:tcMar>
          </w:tcPr>
          <w:p w14:paraId="1F6D9E93" w14:textId="77777777" w:rsidR="00C5211D" w:rsidRDefault="00000000">
            <w:r>
              <w:rPr>
                <w:b/>
                <w:color w:val="FFFFFF"/>
                <w:sz w:val="18"/>
              </w:rPr>
              <w:t>Función y Aporte Técnico en el Proyecto</w:t>
            </w:r>
          </w:p>
        </w:tc>
      </w:tr>
      <w:tr w:rsidR="00C5211D" w14:paraId="1555BF13" w14:textId="77777777">
        <w:trPr>
          <w:jc w:val="center"/>
        </w:trPr>
        <w:tc>
          <w:tcPr>
            <w:tcW w:w="3264" w:type="dxa"/>
            <w:shd w:val="clear" w:color="auto" w:fill="FFFFFF"/>
            <w:tcMar>
              <w:top w:w="55" w:type="dxa"/>
              <w:left w:w="120" w:type="dxa"/>
              <w:bottom w:w="55" w:type="dxa"/>
              <w:right w:w="120" w:type="dxa"/>
            </w:tcMar>
          </w:tcPr>
          <w:p w14:paraId="1F385A35" w14:textId="77777777" w:rsidR="00C5211D" w:rsidRDefault="00000000">
            <w:r>
              <w:rPr>
                <w:b/>
                <w:sz w:val="18"/>
              </w:rPr>
              <w:t>1. Ciencia de Datos y Machine Learning</w:t>
            </w:r>
          </w:p>
        </w:tc>
        <w:tc>
          <w:tcPr>
            <w:tcW w:w="3264" w:type="dxa"/>
            <w:shd w:val="clear" w:color="auto" w:fill="FFFFFF"/>
            <w:tcMar>
              <w:top w:w="55" w:type="dxa"/>
              <w:left w:w="120" w:type="dxa"/>
              <w:bottom w:w="55" w:type="dxa"/>
              <w:right w:w="120" w:type="dxa"/>
            </w:tcMar>
          </w:tcPr>
          <w:p w14:paraId="4FE974A0" w14:textId="77777777" w:rsidR="00C5211D" w:rsidRDefault="00000000">
            <w:r>
              <w:rPr>
                <w:sz w:val="18"/>
              </w:rPr>
              <w:t>Python 3.14.7, Scikit-Learn 1.9.1, LightGBM 4.7.0, SciPy Spatial (cdist IDW), NumPy 2.5.3, Pandas 3.0.6, Joblib 1.6.0</w:t>
            </w:r>
          </w:p>
        </w:tc>
        <w:tc>
          <w:tcPr>
            <w:tcW w:w="3264" w:type="dxa"/>
            <w:shd w:val="clear" w:color="auto" w:fill="FFFFFF"/>
            <w:tcMar>
              <w:top w:w="55" w:type="dxa"/>
              <w:left w:w="120" w:type="dxa"/>
              <w:bottom w:w="55" w:type="dxa"/>
              <w:right w:w="120" w:type="dxa"/>
            </w:tcMar>
          </w:tcPr>
          <w:p w14:paraId="4A2C0201" w14:textId="77777777" w:rsidR="00C5211D" w:rsidRDefault="00000000">
            <w:r>
              <w:rPr>
                <w:sz w:val="18"/>
              </w:rPr>
              <w:t>Entrenamiento del Ensemble Agrotec (23 predictores), transformador LeakFreeSmartPearsonIDW (|r| &lt; 0.88), validación cruzada 5-Fold y 5×5 Repetida e intervalos conformales al 80%.</w:t>
            </w:r>
          </w:p>
        </w:tc>
      </w:tr>
      <w:tr w:rsidR="00C5211D" w14:paraId="7892EE22" w14:textId="77777777">
        <w:trPr>
          <w:jc w:val="center"/>
        </w:trPr>
        <w:tc>
          <w:tcPr>
            <w:tcW w:w="3264" w:type="dxa"/>
            <w:shd w:val="clear" w:color="auto" w:fill="F4F4F5"/>
            <w:tcMar>
              <w:top w:w="55" w:type="dxa"/>
              <w:left w:w="120" w:type="dxa"/>
              <w:bottom w:w="55" w:type="dxa"/>
              <w:right w:w="120" w:type="dxa"/>
            </w:tcMar>
          </w:tcPr>
          <w:p w14:paraId="15900629" w14:textId="77777777" w:rsidR="00C5211D" w:rsidRDefault="00000000">
            <w:r>
              <w:rPr>
                <w:b/>
                <w:sz w:val="18"/>
              </w:rPr>
              <w:t>2. Ingeniería Geoespacial y Clima</w:t>
            </w:r>
          </w:p>
        </w:tc>
        <w:tc>
          <w:tcPr>
            <w:tcW w:w="3264" w:type="dxa"/>
            <w:shd w:val="clear" w:color="auto" w:fill="F4F4F5"/>
            <w:tcMar>
              <w:top w:w="55" w:type="dxa"/>
              <w:left w:w="120" w:type="dxa"/>
              <w:bottom w:w="55" w:type="dxa"/>
              <w:right w:w="120" w:type="dxa"/>
            </w:tcMar>
          </w:tcPr>
          <w:p w14:paraId="51490698" w14:textId="77777777" w:rsidR="00C5211D" w:rsidRDefault="00000000">
            <w:r>
              <w:rPr>
                <w:sz w:val="18"/>
              </w:rPr>
              <w:t>GeoPandas 1.2.0, Shapely, Rasterio (all_touched=True), Rasters CHIRPS, INEGI CEM4, Apache Parquet</w:t>
            </w:r>
          </w:p>
        </w:tc>
        <w:tc>
          <w:tcPr>
            <w:tcW w:w="3264" w:type="dxa"/>
            <w:shd w:val="clear" w:color="auto" w:fill="F4F4F5"/>
            <w:tcMar>
              <w:top w:w="55" w:type="dxa"/>
              <w:left w:w="120" w:type="dxa"/>
              <w:bottom w:w="55" w:type="dxa"/>
              <w:right w:w="120" w:type="dxa"/>
            </w:tcMar>
          </w:tcPr>
          <w:p w14:paraId="798EDBCB" w14:textId="77777777" w:rsidR="00C5211D" w:rsidRDefault="00000000">
            <w:r>
              <w:rPr>
                <w:sz w:val="18"/>
              </w:rPr>
              <w:t>Procesamiento de los 197 polígonos en EPSG:4326 con centroides en UTM 14N (EPSG:32614), extracción zonal pluvial/térmica sin pérdida en parcelas pequeñas y almacenamiento columnar.</w:t>
            </w:r>
          </w:p>
        </w:tc>
      </w:tr>
      <w:tr w:rsidR="00C5211D" w14:paraId="540181E0" w14:textId="77777777">
        <w:trPr>
          <w:jc w:val="center"/>
        </w:trPr>
        <w:tc>
          <w:tcPr>
            <w:tcW w:w="3264" w:type="dxa"/>
            <w:shd w:val="clear" w:color="auto" w:fill="FFFFFF"/>
            <w:tcMar>
              <w:top w:w="55" w:type="dxa"/>
              <w:left w:w="120" w:type="dxa"/>
              <w:bottom w:w="55" w:type="dxa"/>
              <w:right w:w="120" w:type="dxa"/>
            </w:tcMar>
          </w:tcPr>
          <w:p w14:paraId="37C68411" w14:textId="77777777" w:rsidR="00C5211D" w:rsidRDefault="00000000">
            <w:r>
              <w:rPr>
                <w:b/>
                <w:sz w:val="18"/>
              </w:rPr>
              <w:t>3. Backend API, Pruebas y Simulador</w:t>
            </w:r>
          </w:p>
        </w:tc>
        <w:tc>
          <w:tcPr>
            <w:tcW w:w="3264" w:type="dxa"/>
            <w:shd w:val="clear" w:color="auto" w:fill="FFFFFF"/>
            <w:tcMar>
              <w:top w:w="55" w:type="dxa"/>
              <w:left w:w="120" w:type="dxa"/>
              <w:bottom w:w="55" w:type="dxa"/>
              <w:right w:w="120" w:type="dxa"/>
            </w:tcMar>
          </w:tcPr>
          <w:p w14:paraId="55C54170" w14:textId="77777777" w:rsidR="00C5211D" w:rsidRDefault="00000000">
            <w:r>
              <w:rPr>
                <w:sz w:val="18"/>
              </w:rPr>
              <w:t>FastAPI, Pydantic V2, Uvicorn ASGI, Lifespan Memory Cache, agro_core.py, Pytest + HTTPX</w:t>
            </w:r>
          </w:p>
        </w:tc>
        <w:tc>
          <w:tcPr>
            <w:tcW w:w="3264" w:type="dxa"/>
            <w:shd w:val="clear" w:color="auto" w:fill="FFFFFF"/>
            <w:tcMar>
              <w:top w:w="55" w:type="dxa"/>
              <w:left w:w="120" w:type="dxa"/>
              <w:bottom w:w="55" w:type="dxa"/>
              <w:right w:w="120" w:type="dxa"/>
            </w:tcMar>
          </w:tcPr>
          <w:p w14:paraId="0B6C478C" w14:textId="77777777" w:rsidR="00C5211D" w:rsidRDefault="00000000">
            <w:r>
              <w:rPr>
                <w:sz w:val="18"/>
              </w:rPr>
              <w:t>Servicio RESTful con sin advertencias deprecatorias, superficie de sensibilidad precalculada del modelo real (sensibilidad_simulador.json) y suite de pruebas automatizadas.</w:t>
            </w:r>
          </w:p>
        </w:tc>
      </w:tr>
      <w:tr w:rsidR="00C5211D" w14:paraId="26B9DFFA" w14:textId="77777777">
        <w:trPr>
          <w:jc w:val="center"/>
        </w:trPr>
        <w:tc>
          <w:tcPr>
            <w:tcW w:w="3264" w:type="dxa"/>
            <w:shd w:val="clear" w:color="auto" w:fill="F4F4F5"/>
            <w:tcMar>
              <w:top w:w="55" w:type="dxa"/>
              <w:left w:w="120" w:type="dxa"/>
              <w:bottom w:w="55" w:type="dxa"/>
              <w:right w:w="120" w:type="dxa"/>
            </w:tcMar>
          </w:tcPr>
          <w:p w14:paraId="58E05B2B" w14:textId="77777777" w:rsidR="00C5211D" w:rsidRDefault="00000000">
            <w:r>
              <w:rPr>
                <w:b/>
                <w:sz w:val="18"/>
              </w:rPr>
              <w:t>4. Frontend Cartográfico y Reporteo</w:t>
            </w:r>
          </w:p>
        </w:tc>
        <w:tc>
          <w:tcPr>
            <w:tcW w:w="3264" w:type="dxa"/>
            <w:shd w:val="clear" w:color="auto" w:fill="F4F4F5"/>
            <w:tcMar>
              <w:top w:w="55" w:type="dxa"/>
              <w:left w:w="120" w:type="dxa"/>
              <w:bottom w:w="55" w:type="dxa"/>
              <w:right w:w="120" w:type="dxa"/>
            </w:tcMar>
          </w:tcPr>
          <w:p w14:paraId="321676EF" w14:textId="77777777" w:rsidR="00C5211D" w:rsidRDefault="00000000">
            <w:r>
              <w:rPr>
                <w:sz w:val="18"/>
              </w:rPr>
              <w:t>React 18, Vite 6, Tailwind CSS, LeafletJS, Esri ArcGIS Online, Recharts, python-docx, Matplotlib</w:t>
            </w:r>
          </w:p>
        </w:tc>
        <w:tc>
          <w:tcPr>
            <w:tcW w:w="3264" w:type="dxa"/>
            <w:shd w:val="clear" w:color="auto" w:fill="F4F4F5"/>
            <w:tcMar>
              <w:top w:w="55" w:type="dxa"/>
              <w:left w:w="120" w:type="dxa"/>
              <w:bottom w:w="55" w:type="dxa"/>
              <w:right w:w="120" w:type="dxa"/>
            </w:tcMar>
          </w:tcPr>
          <w:p w14:paraId="22DD8166" w14:textId="77777777" w:rsidR="00C5211D" w:rsidRDefault="00000000">
            <w:r>
              <w:rPr>
                <w:sz w:val="18"/>
              </w:rPr>
              <w:t>Dashboard bajo estética Swiss (Modo Claro) e Industrial (Modo Oscuro) con 3 capas satelitales/topográficas libres de API Key y generación automatizada de informes Word a 300 DPI.</w:t>
            </w:r>
          </w:p>
        </w:tc>
      </w:tr>
    </w:tbl>
    <w:p w14:paraId="43D23CF5" w14:textId="77777777" w:rsidR="00C5211D" w:rsidRDefault="00000000">
      <w:r>
        <w:br w:type="page"/>
      </w:r>
    </w:p>
    <w:p w14:paraId="73795340" w14:textId="77777777" w:rsidR="00C5211D" w:rsidRDefault="00000000">
      <w:pPr>
        <w:pStyle w:val="Ttulo1"/>
      </w:pPr>
      <w:r>
        <w:rPr>
          <w:rFonts w:ascii="Calibri" w:hAnsi="Calibri"/>
          <w:color w:val="111111"/>
          <w:sz w:val="29"/>
        </w:rPr>
        <w:lastRenderedPageBreak/>
        <w:t>5. Catálogo Oficial de Predicciones (59 Parcelas de Prueba Ciega)</w:t>
      </w:r>
    </w:p>
    <w:p w14:paraId="107BACB3" w14:textId="77777777" w:rsidR="00C5211D" w:rsidRDefault="00000000">
      <w:r>
        <w:t>A continuación se presenta el padrón completo de las 59 parcelas ciegas pronosticadas por el modelo seleccionado (Ensemble Agrotec (Smart-Pearson + IDW)). El rendimiento medio estimado es de 3.940 ± 0.692 t/ha (rango de 2.70 a 4.99 t/ha), proyectando una cosecha total de 1,540.38 toneladas de cebada en las 393.57 hectáreas evaluadas, acompañado de su Intervalo de Predicción Conformal al 80%:</w:t>
      </w:r>
    </w:p>
    <w:tbl>
      <w:tblPr>
        <w:tblW w:w="0" w:type="auto"/>
        <w:jc w:val="center"/>
        <w:tblLook w:val="04A0" w:firstRow="1" w:lastRow="0" w:firstColumn="1" w:lastColumn="0" w:noHBand="0" w:noVBand="1"/>
      </w:tblPr>
      <w:tblGrid>
        <w:gridCol w:w="1632"/>
        <w:gridCol w:w="1632"/>
        <w:gridCol w:w="1632"/>
        <w:gridCol w:w="1632"/>
        <w:gridCol w:w="1632"/>
        <w:gridCol w:w="1632"/>
      </w:tblGrid>
      <w:tr w:rsidR="00C5211D" w14:paraId="37C4B132" w14:textId="77777777">
        <w:trPr>
          <w:jc w:val="center"/>
        </w:trPr>
        <w:tc>
          <w:tcPr>
            <w:tcW w:w="1632" w:type="dxa"/>
            <w:shd w:val="clear" w:color="auto" w:fill="18181B"/>
            <w:tcMar>
              <w:top w:w="45" w:type="dxa"/>
              <w:left w:w="120" w:type="dxa"/>
              <w:bottom w:w="45" w:type="dxa"/>
              <w:right w:w="120" w:type="dxa"/>
            </w:tcMar>
          </w:tcPr>
          <w:p w14:paraId="739CF89C" w14:textId="77777777" w:rsidR="00C5211D" w:rsidRDefault="00000000">
            <w:r>
              <w:rPr>
                <w:b/>
                <w:color w:val="FFFFFF"/>
                <w:sz w:val="17"/>
              </w:rPr>
              <w:t>Folio</w:t>
            </w:r>
          </w:p>
        </w:tc>
        <w:tc>
          <w:tcPr>
            <w:tcW w:w="1632" w:type="dxa"/>
            <w:shd w:val="clear" w:color="auto" w:fill="18181B"/>
            <w:tcMar>
              <w:top w:w="45" w:type="dxa"/>
              <w:left w:w="120" w:type="dxa"/>
              <w:bottom w:w="45" w:type="dxa"/>
              <w:right w:w="120" w:type="dxa"/>
            </w:tcMar>
          </w:tcPr>
          <w:p w14:paraId="67FA719B" w14:textId="77777777" w:rsidR="00C5211D" w:rsidRDefault="00000000">
            <w:r>
              <w:rPr>
                <w:b/>
                <w:color w:val="FFFFFF"/>
                <w:sz w:val="17"/>
              </w:rPr>
              <w:t>ID Polígono</w:t>
            </w:r>
          </w:p>
        </w:tc>
        <w:tc>
          <w:tcPr>
            <w:tcW w:w="1632" w:type="dxa"/>
            <w:shd w:val="clear" w:color="auto" w:fill="18181B"/>
            <w:tcMar>
              <w:top w:w="45" w:type="dxa"/>
              <w:left w:w="120" w:type="dxa"/>
              <w:bottom w:w="45" w:type="dxa"/>
              <w:right w:w="120" w:type="dxa"/>
            </w:tcMar>
          </w:tcPr>
          <w:p w14:paraId="0DE527BF" w14:textId="77777777" w:rsidR="00C5211D" w:rsidRDefault="00000000">
            <w:r>
              <w:rPr>
                <w:b/>
                <w:color w:val="FFFFFF"/>
                <w:sz w:val="17"/>
              </w:rPr>
              <w:t>Superficie (ha)</w:t>
            </w:r>
          </w:p>
        </w:tc>
        <w:tc>
          <w:tcPr>
            <w:tcW w:w="1632" w:type="dxa"/>
            <w:shd w:val="clear" w:color="auto" w:fill="18181B"/>
            <w:tcMar>
              <w:top w:w="45" w:type="dxa"/>
              <w:left w:w="120" w:type="dxa"/>
              <w:bottom w:w="45" w:type="dxa"/>
              <w:right w:w="120" w:type="dxa"/>
            </w:tcMar>
          </w:tcPr>
          <w:p w14:paraId="2B327519" w14:textId="77777777" w:rsidR="00C5211D" w:rsidRDefault="00000000">
            <w:r>
              <w:rPr>
                <w:b/>
                <w:color w:val="FFFFFF"/>
                <w:sz w:val="17"/>
              </w:rPr>
              <w:t>Rendimiento Predicho (t/ha)</w:t>
            </w:r>
          </w:p>
        </w:tc>
        <w:tc>
          <w:tcPr>
            <w:tcW w:w="1632" w:type="dxa"/>
            <w:shd w:val="clear" w:color="auto" w:fill="18181B"/>
            <w:tcMar>
              <w:top w:w="45" w:type="dxa"/>
              <w:left w:w="120" w:type="dxa"/>
              <w:bottom w:w="45" w:type="dxa"/>
              <w:right w:w="120" w:type="dxa"/>
            </w:tcMar>
          </w:tcPr>
          <w:p w14:paraId="49C30816" w14:textId="77777777" w:rsidR="00C5211D" w:rsidRDefault="00000000">
            <w:r>
              <w:rPr>
                <w:b/>
                <w:color w:val="FFFFFF"/>
                <w:sz w:val="17"/>
              </w:rPr>
              <w:t>Intervalo Conformal 80% (t/ha)</w:t>
            </w:r>
          </w:p>
        </w:tc>
        <w:tc>
          <w:tcPr>
            <w:tcW w:w="1632" w:type="dxa"/>
            <w:shd w:val="clear" w:color="auto" w:fill="18181B"/>
            <w:tcMar>
              <w:top w:w="45" w:type="dxa"/>
              <w:left w:w="120" w:type="dxa"/>
              <w:bottom w:w="45" w:type="dxa"/>
              <w:right w:w="120" w:type="dxa"/>
            </w:tcMar>
          </w:tcPr>
          <w:p w14:paraId="5A1A232F" w14:textId="77777777" w:rsidR="00C5211D" w:rsidRDefault="00000000">
            <w:r>
              <w:rPr>
                <w:b/>
                <w:color w:val="FFFFFF"/>
                <w:sz w:val="17"/>
              </w:rPr>
              <w:t>Producción Estimada (ton)</w:t>
            </w:r>
          </w:p>
        </w:tc>
      </w:tr>
      <w:tr w:rsidR="00C5211D" w14:paraId="0C05E012" w14:textId="77777777">
        <w:trPr>
          <w:jc w:val="center"/>
        </w:trPr>
        <w:tc>
          <w:tcPr>
            <w:tcW w:w="1632" w:type="dxa"/>
            <w:shd w:val="clear" w:color="auto" w:fill="FFFFFF"/>
            <w:tcMar>
              <w:top w:w="38" w:type="dxa"/>
              <w:left w:w="120" w:type="dxa"/>
              <w:bottom w:w="38" w:type="dxa"/>
              <w:right w:w="120" w:type="dxa"/>
            </w:tcMar>
          </w:tcPr>
          <w:p w14:paraId="0FCE8CF4" w14:textId="77777777" w:rsidR="00C5211D" w:rsidRDefault="00000000">
            <w:r>
              <w:rPr>
                <w:sz w:val="17"/>
              </w:rPr>
              <w:t>01</w:t>
            </w:r>
          </w:p>
        </w:tc>
        <w:tc>
          <w:tcPr>
            <w:tcW w:w="1632" w:type="dxa"/>
            <w:shd w:val="clear" w:color="auto" w:fill="FFFFFF"/>
            <w:tcMar>
              <w:top w:w="38" w:type="dxa"/>
              <w:left w:w="120" w:type="dxa"/>
              <w:bottom w:w="38" w:type="dxa"/>
              <w:right w:w="120" w:type="dxa"/>
            </w:tcMar>
          </w:tcPr>
          <w:p w14:paraId="0202328E" w14:textId="77777777" w:rsidR="00C5211D" w:rsidRDefault="00000000">
            <w:r>
              <w:rPr>
                <w:b/>
                <w:sz w:val="17"/>
              </w:rPr>
              <w:t>AGC_003</w:t>
            </w:r>
          </w:p>
        </w:tc>
        <w:tc>
          <w:tcPr>
            <w:tcW w:w="1632" w:type="dxa"/>
            <w:shd w:val="clear" w:color="auto" w:fill="FFFFFF"/>
            <w:tcMar>
              <w:top w:w="38" w:type="dxa"/>
              <w:left w:w="120" w:type="dxa"/>
              <w:bottom w:w="38" w:type="dxa"/>
              <w:right w:w="120" w:type="dxa"/>
            </w:tcMar>
          </w:tcPr>
          <w:p w14:paraId="295A10C2" w14:textId="77777777" w:rsidR="00C5211D" w:rsidRDefault="00000000">
            <w:r>
              <w:rPr>
                <w:sz w:val="17"/>
              </w:rPr>
              <w:t>18.68</w:t>
            </w:r>
          </w:p>
        </w:tc>
        <w:tc>
          <w:tcPr>
            <w:tcW w:w="1632" w:type="dxa"/>
            <w:shd w:val="clear" w:color="auto" w:fill="FFFFFF"/>
            <w:tcMar>
              <w:top w:w="38" w:type="dxa"/>
              <w:left w:w="120" w:type="dxa"/>
              <w:bottom w:w="38" w:type="dxa"/>
              <w:right w:w="120" w:type="dxa"/>
            </w:tcMar>
          </w:tcPr>
          <w:p w14:paraId="7F41AB88" w14:textId="77777777" w:rsidR="00C5211D" w:rsidRDefault="00000000">
            <w:r>
              <w:rPr>
                <w:b/>
                <w:sz w:val="17"/>
              </w:rPr>
              <w:t>3.4092</w:t>
            </w:r>
          </w:p>
        </w:tc>
        <w:tc>
          <w:tcPr>
            <w:tcW w:w="1632" w:type="dxa"/>
            <w:shd w:val="clear" w:color="auto" w:fill="FFFFFF"/>
            <w:tcMar>
              <w:top w:w="38" w:type="dxa"/>
              <w:left w:w="120" w:type="dxa"/>
              <w:bottom w:w="38" w:type="dxa"/>
              <w:right w:w="120" w:type="dxa"/>
            </w:tcMar>
          </w:tcPr>
          <w:p w14:paraId="155E7513" w14:textId="77777777" w:rsidR="00C5211D" w:rsidRDefault="00000000">
            <w:r>
              <w:rPr>
                <w:sz w:val="17"/>
              </w:rPr>
              <w:t>[2.50 – 4.32] (±0.91)</w:t>
            </w:r>
          </w:p>
        </w:tc>
        <w:tc>
          <w:tcPr>
            <w:tcW w:w="1632" w:type="dxa"/>
            <w:shd w:val="clear" w:color="auto" w:fill="FFFFFF"/>
            <w:tcMar>
              <w:top w:w="38" w:type="dxa"/>
              <w:left w:w="120" w:type="dxa"/>
              <w:bottom w:w="38" w:type="dxa"/>
              <w:right w:w="120" w:type="dxa"/>
            </w:tcMar>
          </w:tcPr>
          <w:p w14:paraId="63BE0655" w14:textId="77777777" w:rsidR="00C5211D" w:rsidRDefault="00000000">
            <w:r>
              <w:rPr>
                <w:sz w:val="17"/>
              </w:rPr>
              <w:t>63.68</w:t>
            </w:r>
          </w:p>
        </w:tc>
      </w:tr>
      <w:tr w:rsidR="00C5211D" w14:paraId="7777A56E" w14:textId="77777777">
        <w:trPr>
          <w:jc w:val="center"/>
        </w:trPr>
        <w:tc>
          <w:tcPr>
            <w:tcW w:w="1632" w:type="dxa"/>
            <w:shd w:val="clear" w:color="auto" w:fill="F8FAFC"/>
            <w:tcMar>
              <w:top w:w="38" w:type="dxa"/>
              <w:left w:w="120" w:type="dxa"/>
              <w:bottom w:w="38" w:type="dxa"/>
              <w:right w:w="120" w:type="dxa"/>
            </w:tcMar>
          </w:tcPr>
          <w:p w14:paraId="5871C94F" w14:textId="77777777" w:rsidR="00C5211D" w:rsidRDefault="00000000">
            <w:r>
              <w:rPr>
                <w:sz w:val="17"/>
              </w:rPr>
              <w:t>02</w:t>
            </w:r>
          </w:p>
        </w:tc>
        <w:tc>
          <w:tcPr>
            <w:tcW w:w="1632" w:type="dxa"/>
            <w:shd w:val="clear" w:color="auto" w:fill="F8FAFC"/>
            <w:tcMar>
              <w:top w:w="38" w:type="dxa"/>
              <w:left w:w="120" w:type="dxa"/>
              <w:bottom w:w="38" w:type="dxa"/>
              <w:right w:w="120" w:type="dxa"/>
            </w:tcMar>
          </w:tcPr>
          <w:p w14:paraId="2044D370" w14:textId="77777777" w:rsidR="00C5211D" w:rsidRDefault="00000000">
            <w:r>
              <w:rPr>
                <w:b/>
                <w:sz w:val="17"/>
              </w:rPr>
              <w:t>AGC_011</w:t>
            </w:r>
          </w:p>
        </w:tc>
        <w:tc>
          <w:tcPr>
            <w:tcW w:w="1632" w:type="dxa"/>
            <w:shd w:val="clear" w:color="auto" w:fill="F8FAFC"/>
            <w:tcMar>
              <w:top w:w="38" w:type="dxa"/>
              <w:left w:w="120" w:type="dxa"/>
              <w:bottom w:w="38" w:type="dxa"/>
              <w:right w:w="120" w:type="dxa"/>
            </w:tcMar>
          </w:tcPr>
          <w:p w14:paraId="0B702D35" w14:textId="77777777" w:rsidR="00C5211D" w:rsidRDefault="00000000">
            <w:r>
              <w:rPr>
                <w:sz w:val="17"/>
              </w:rPr>
              <w:t>7.17</w:t>
            </w:r>
          </w:p>
        </w:tc>
        <w:tc>
          <w:tcPr>
            <w:tcW w:w="1632" w:type="dxa"/>
            <w:shd w:val="clear" w:color="auto" w:fill="F8FAFC"/>
            <w:tcMar>
              <w:top w:w="38" w:type="dxa"/>
              <w:left w:w="120" w:type="dxa"/>
              <w:bottom w:w="38" w:type="dxa"/>
              <w:right w:w="120" w:type="dxa"/>
            </w:tcMar>
          </w:tcPr>
          <w:p w14:paraId="69830299" w14:textId="77777777" w:rsidR="00C5211D" w:rsidRDefault="00000000">
            <w:r>
              <w:rPr>
                <w:b/>
                <w:sz w:val="17"/>
              </w:rPr>
              <w:t>4.5543</w:t>
            </w:r>
          </w:p>
        </w:tc>
        <w:tc>
          <w:tcPr>
            <w:tcW w:w="1632" w:type="dxa"/>
            <w:shd w:val="clear" w:color="auto" w:fill="F8FAFC"/>
            <w:tcMar>
              <w:top w:w="38" w:type="dxa"/>
              <w:left w:w="120" w:type="dxa"/>
              <w:bottom w:w="38" w:type="dxa"/>
              <w:right w:w="120" w:type="dxa"/>
            </w:tcMar>
          </w:tcPr>
          <w:p w14:paraId="62079833" w14:textId="77777777" w:rsidR="00C5211D" w:rsidRDefault="00000000">
            <w:r>
              <w:rPr>
                <w:sz w:val="17"/>
              </w:rPr>
              <w:t>[3.90 – 5.21] (±0.66)</w:t>
            </w:r>
          </w:p>
        </w:tc>
        <w:tc>
          <w:tcPr>
            <w:tcW w:w="1632" w:type="dxa"/>
            <w:shd w:val="clear" w:color="auto" w:fill="F8FAFC"/>
            <w:tcMar>
              <w:top w:w="38" w:type="dxa"/>
              <w:left w:w="120" w:type="dxa"/>
              <w:bottom w:w="38" w:type="dxa"/>
              <w:right w:w="120" w:type="dxa"/>
            </w:tcMar>
          </w:tcPr>
          <w:p w14:paraId="5866B697" w14:textId="77777777" w:rsidR="00C5211D" w:rsidRDefault="00000000">
            <w:r>
              <w:rPr>
                <w:sz w:val="17"/>
              </w:rPr>
              <w:t>32.65</w:t>
            </w:r>
          </w:p>
        </w:tc>
      </w:tr>
      <w:tr w:rsidR="00C5211D" w14:paraId="308DE0D4" w14:textId="77777777">
        <w:trPr>
          <w:jc w:val="center"/>
        </w:trPr>
        <w:tc>
          <w:tcPr>
            <w:tcW w:w="1632" w:type="dxa"/>
            <w:shd w:val="clear" w:color="auto" w:fill="FFFFFF"/>
            <w:tcMar>
              <w:top w:w="38" w:type="dxa"/>
              <w:left w:w="120" w:type="dxa"/>
              <w:bottom w:w="38" w:type="dxa"/>
              <w:right w:w="120" w:type="dxa"/>
            </w:tcMar>
          </w:tcPr>
          <w:p w14:paraId="4412605A" w14:textId="77777777" w:rsidR="00C5211D" w:rsidRDefault="00000000">
            <w:r>
              <w:rPr>
                <w:sz w:val="17"/>
              </w:rPr>
              <w:t>03</w:t>
            </w:r>
          </w:p>
        </w:tc>
        <w:tc>
          <w:tcPr>
            <w:tcW w:w="1632" w:type="dxa"/>
            <w:shd w:val="clear" w:color="auto" w:fill="FFFFFF"/>
            <w:tcMar>
              <w:top w:w="38" w:type="dxa"/>
              <w:left w:w="120" w:type="dxa"/>
              <w:bottom w:w="38" w:type="dxa"/>
              <w:right w:w="120" w:type="dxa"/>
            </w:tcMar>
          </w:tcPr>
          <w:p w14:paraId="10072C0C" w14:textId="77777777" w:rsidR="00C5211D" w:rsidRDefault="00000000">
            <w:r>
              <w:rPr>
                <w:b/>
                <w:sz w:val="17"/>
              </w:rPr>
              <w:t>AGC_016</w:t>
            </w:r>
          </w:p>
        </w:tc>
        <w:tc>
          <w:tcPr>
            <w:tcW w:w="1632" w:type="dxa"/>
            <w:shd w:val="clear" w:color="auto" w:fill="FFFFFF"/>
            <w:tcMar>
              <w:top w:w="38" w:type="dxa"/>
              <w:left w:w="120" w:type="dxa"/>
              <w:bottom w:w="38" w:type="dxa"/>
              <w:right w:w="120" w:type="dxa"/>
            </w:tcMar>
          </w:tcPr>
          <w:p w14:paraId="7E31898B" w14:textId="77777777" w:rsidR="00C5211D" w:rsidRDefault="00000000">
            <w:r>
              <w:rPr>
                <w:sz w:val="17"/>
              </w:rPr>
              <w:t>7.47</w:t>
            </w:r>
          </w:p>
        </w:tc>
        <w:tc>
          <w:tcPr>
            <w:tcW w:w="1632" w:type="dxa"/>
            <w:shd w:val="clear" w:color="auto" w:fill="FFFFFF"/>
            <w:tcMar>
              <w:top w:w="38" w:type="dxa"/>
              <w:left w:w="120" w:type="dxa"/>
              <w:bottom w:w="38" w:type="dxa"/>
              <w:right w:w="120" w:type="dxa"/>
            </w:tcMar>
          </w:tcPr>
          <w:p w14:paraId="4D769ABF" w14:textId="77777777" w:rsidR="00C5211D" w:rsidRDefault="00000000">
            <w:r>
              <w:rPr>
                <w:b/>
                <w:sz w:val="17"/>
              </w:rPr>
              <w:t>4.3300</w:t>
            </w:r>
          </w:p>
        </w:tc>
        <w:tc>
          <w:tcPr>
            <w:tcW w:w="1632" w:type="dxa"/>
            <w:shd w:val="clear" w:color="auto" w:fill="FFFFFF"/>
            <w:tcMar>
              <w:top w:w="38" w:type="dxa"/>
              <w:left w:w="120" w:type="dxa"/>
              <w:bottom w:w="38" w:type="dxa"/>
              <w:right w:w="120" w:type="dxa"/>
            </w:tcMar>
          </w:tcPr>
          <w:p w14:paraId="5A1B77F6" w14:textId="77777777" w:rsidR="00C5211D" w:rsidRDefault="00000000">
            <w:r>
              <w:rPr>
                <w:sz w:val="17"/>
              </w:rPr>
              <w:t>[3.79 – 4.87] (±0.54)</w:t>
            </w:r>
          </w:p>
        </w:tc>
        <w:tc>
          <w:tcPr>
            <w:tcW w:w="1632" w:type="dxa"/>
            <w:shd w:val="clear" w:color="auto" w:fill="FFFFFF"/>
            <w:tcMar>
              <w:top w:w="38" w:type="dxa"/>
              <w:left w:w="120" w:type="dxa"/>
              <w:bottom w:w="38" w:type="dxa"/>
              <w:right w:w="120" w:type="dxa"/>
            </w:tcMar>
          </w:tcPr>
          <w:p w14:paraId="6AD60BC1" w14:textId="77777777" w:rsidR="00C5211D" w:rsidRDefault="00000000">
            <w:r>
              <w:rPr>
                <w:sz w:val="17"/>
              </w:rPr>
              <w:t>32.35</w:t>
            </w:r>
          </w:p>
        </w:tc>
      </w:tr>
      <w:tr w:rsidR="00C5211D" w14:paraId="313788EB" w14:textId="77777777">
        <w:trPr>
          <w:jc w:val="center"/>
        </w:trPr>
        <w:tc>
          <w:tcPr>
            <w:tcW w:w="1632" w:type="dxa"/>
            <w:shd w:val="clear" w:color="auto" w:fill="F8FAFC"/>
            <w:tcMar>
              <w:top w:w="38" w:type="dxa"/>
              <w:left w:w="120" w:type="dxa"/>
              <w:bottom w:w="38" w:type="dxa"/>
              <w:right w:w="120" w:type="dxa"/>
            </w:tcMar>
          </w:tcPr>
          <w:p w14:paraId="4DF6E647" w14:textId="77777777" w:rsidR="00C5211D" w:rsidRDefault="00000000">
            <w:r>
              <w:rPr>
                <w:sz w:val="17"/>
              </w:rPr>
              <w:t>04</w:t>
            </w:r>
          </w:p>
        </w:tc>
        <w:tc>
          <w:tcPr>
            <w:tcW w:w="1632" w:type="dxa"/>
            <w:shd w:val="clear" w:color="auto" w:fill="F8FAFC"/>
            <w:tcMar>
              <w:top w:w="38" w:type="dxa"/>
              <w:left w:w="120" w:type="dxa"/>
              <w:bottom w:w="38" w:type="dxa"/>
              <w:right w:w="120" w:type="dxa"/>
            </w:tcMar>
          </w:tcPr>
          <w:p w14:paraId="13ED13A7" w14:textId="77777777" w:rsidR="00C5211D" w:rsidRDefault="00000000">
            <w:r>
              <w:rPr>
                <w:b/>
                <w:sz w:val="17"/>
              </w:rPr>
              <w:t>AGC_025</w:t>
            </w:r>
          </w:p>
        </w:tc>
        <w:tc>
          <w:tcPr>
            <w:tcW w:w="1632" w:type="dxa"/>
            <w:shd w:val="clear" w:color="auto" w:fill="F8FAFC"/>
            <w:tcMar>
              <w:top w:w="38" w:type="dxa"/>
              <w:left w:w="120" w:type="dxa"/>
              <w:bottom w:w="38" w:type="dxa"/>
              <w:right w:w="120" w:type="dxa"/>
            </w:tcMar>
          </w:tcPr>
          <w:p w14:paraId="0917A9B0" w14:textId="77777777" w:rsidR="00C5211D" w:rsidRDefault="00000000">
            <w:r>
              <w:rPr>
                <w:sz w:val="17"/>
              </w:rPr>
              <w:t>2.00</w:t>
            </w:r>
          </w:p>
        </w:tc>
        <w:tc>
          <w:tcPr>
            <w:tcW w:w="1632" w:type="dxa"/>
            <w:shd w:val="clear" w:color="auto" w:fill="F8FAFC"/>
            <w:tcMar>
              <w:top w:w="38" w:type="dxa"/>
              <w:left w:w="120" w:type="dxa"/>
              <w:bottom w:w="38" w:type="dxa"/>
              <w:right w:w="120" w:type="dxa"/>
            </w:tcMar>
          </w:tcPr>
          <w:p w14:paraId="6BD58B5E" w14:textId="77777777" w:rsidR="00C5211D" w:rsidRDefault="00000000">
            <w:r>
              <w:rPr>
                <w:b/>
                <w:sz w:val="17"/>
              </w:rPr>
              <w:t>2.9403</w:t>
            </w:r>
          </w:p>
        </w:tc>
        <w:tc>
          <w:tcPr>
            <w:tcW w:w="1632" w:type="dxa"/>
            <w:shd w:val="clear" w:color="auto" w:fill="F8FAFC"/>
            <w:tcMar>
              <w:top w:w="38" w:type="dxa"/>
              <w:left w:w="120" w:type="dxa"/>
              <w:bottom w:w="38" w:type="dxa"/>
              <w:right w:w="120" w:type="dxa"/>
            </w:tcMar>
          </w:tcPr>
          <w:p w14:paraId="7A508B75" w14:textId="77777777" w:rsidR="00C5211D" w:rsidRDefault="00000000">
            <w:r>
              <w:rPr>
                <w:sz w:val="17"/>
              </w:rPr>
              <w:t>[2.40 – 3.48] (±0.54)</w:t>
            </w:r>
          </w:p>
        </w:tc>
        <w:tc>
          <w:tcPr>
            <w:tcW w:w="1632" w:type="dxa"/>
            <w:shd w:val="clear" w:color="auto" w:fill="F8FAFC"/>
            <w:tcMar>
              <w:top w:w="38" w:type="dxa"/>
              <w:left w:w="120" w:type="dxa"/>
              <w:bottom w:w="38" w:type="dxa"/>
              <w:right w:w="120" w:type="dxa"/>
            </w:tcMar>
          </w:tcPr>
          <w:p w14:paraId="7F030082" w14:textId="77777777" w:rsidR="00C5211D" w:rsidRDefault="00000000">
            <w:r>
              <w:rPr>
                <w:sz w:val="17"/>
              </w:rPr>
              <w:t>5.88</w:t>
            </w:r>
          </w:p>
        </w:tc>
      </w:tr>
      <w:tr w:rsidR="00C5211D" w14:paraId="19AE95E5" w14:textId="77777777">
        <w:trPr>
          <w:jc w:val="center"/>
        </w:trPr>
        <w:tc>
          <w:tcPr>
            <w:tcW w:w="1632" w:type="dxa"/>
            <w:shd w:val="clear" w:color="auto" w:fill="FFFFFF"/>
            <w:tcMar>
              <w:top w:w="38" w:type="dxa"/>
              <w:left w:w="120" w:type="dxa"/>
              <w:bottom w:w="38" w:type="dxa"/>
              <w:right w:w="120" w:type="dxa"/>
            </w:tcMar>
          </w:tcPr>
          <w:p w14:paraId="3A8C656E" w14:textId="77777777" w:rsidR="00C5211D" w:rsidRDefault="00000000">
            <w:r>
              <w:rPr>
                <w:sz w:val="17"/>
              </w:rPr>
              <w:t>05</w:t>
            </w:r>
          </w:p>
        </w:tc>
        <w:tc>
          <w:tcPr>
            <w:tcW w:w="1632" w:type="dxa"/>
            <w:shd w:val="clear" w:color="auto" w:fill="FFFFFF"/>
            <w:tcMar>
              <w:top w:w="38" w:type="dxa"/>
              <w:left w:w="120" w:type="dxa"/>
              <w:bottom w:w="38" w:type="dxa"/>
              <w:right w:w="120" w:type="dxa"/>
            </w:tcMar>
          </w:tcPr>
          <w:p w14:paraId="371C006F" w14:textId="77777777" w:rsidR="00C5211D" w:rsidRDefault="00000000">
            <w:r>
              <w:rPr>
                <w:b/>
                <w:sz w:val="17"/>
              </w:rPr>
              <w:t>AGC_027</w:t>
            </w:r>
          </w:p>
        </w:tc>
        <w:tc>
          <w:tcPr>
            <w:tcW w:w="1632" w:type="dxa"/>
            <w:shd w:val="clear" w:color="auto" w:fill="FFFFFF"/>
            <w:tcMar>
              <w:top w:w="38" w:type="dxa"/>
              <w:left w:w="120" w:type="dxa"/>
              <w:bottom w:w="38" w:type="dxa"/>
              <w:right w:w="120" w:type="dxa"/>
            </w:tcMar>
          </w:tcPr>
          <w:p w14:paraId="48496323" w14:textId="77777777" w:rsidR="00C5211D" w:rsidRDefault="00000000">
            <w:r>
              <w:rPr>
                <w:sz w:val="17"/>
              </w:rPr>
              <w:t>8.46</w:t>
            </w:r>
          </w:p>
        </w:tc>
        <w:tc>
          <w:tcPr>
            <w:tcW w:w="1632" w:type="dxa"/>
            <w:shd w:val="clear" w:color="auto" w:fill="FFFFFF"/>
            <w:tcMar>
              <w:top w:w="38" w:type="dxa"/>
              <w:left w:w="120" w:type="dxa"/>
              <w:bottom w:w="38" w:type="dxa"/>
              <w:right w:w="120" w:type="dxa"/>
            </w:tcMar>
          </w:tcPr>
          <w:p w14:paraId="426D1420" w14:textId="77777777" w:rsidR="00C5211D" w:rsidRDefault="00000000">
            <w:r>
              <w:rPr>
                <w:b/>
                <w:sz w:val="17"/>
              </w:rPr>
              <w:t>3.2125</w:t>
            </w:r>
          </w:p>
        </w:tc>
        <w:tc>
          <w:tcPr>
            <w:tcW w:w="1632" w:type="dxa"/>
            <w:shd w:val="clear" w:color="auto" w:fill="FFFFFF"/>
            <w:tcMar>
              <w:top w:w="38" w:type="dxa"/>
              <w:left w:w="120" w:type="dxa"/>
              <w:bottom w:w="38" w:type="dxa"/>
              <w:right w:w="120" w:type="dxa"/>
            </w:tcMar>
          </w:tcPr>
          <w:p w14:paraId="6DA9E45E" w14:textId="77777777" w:rsidR="00C5211D" w:rsidRDefault="00000000">
            <w:r>
              <w:rPr>
                <w:sz w:val="17"/>
              </w:rPr>
              <w:t>[2.67 – 3.76] (±0.54)</w:t>
            </w:r>
          </w:p>
        </w:tc>
        <w:tc>
          <w:tcPr>
            <w:tcW w:w="1632" w:type="dxa"/>
            <w:shd w:val="clear" w:color="auto" w:fill="FFFFFF"/>
            <w:tcMar>
              <w:top w:w="38" w:type="dxa"/>
              <w:left w:w="120" w:type="dxa"/>
              <w:bottom w:w="38" w:type="dxa"/>
              <w:right w:w="120" w:type="dxa"/>
            </w:tcMar>
          </w:tcPr>
          <w:p w14:paraId="29AAD4B3" w14:textId="77777777" w:rsidR="00C5211D" w:rsidRDefault="00000000">
            <w:r>
              <w:rPr>
                <w:sz w:val="17"/>
              </w:rPr>
              <w:t>27.18</w:t>
            </w:r>
          </w:p>
        </w:tc>
      </w:tr>
      <w:tr w:rsidR="00C5211D" w14:paraId="4CCE054D" w14:textId="77777777">
        <w:trPr>
          <w:jc w:val="center"/>
        </w:trPr>
        <w:tc>
          <w:tcPr>
            <w:tcW w:w="1632" w:type="dxa"/>
            <w:shd w:val="clear" w:color="auto" w:fill="F8FAFC"/>
            <w:tcMar>
              <w:top w:w="38" w:type="dxa"/>
              <w:left w:w="120" w:type="dxa"/>
              <w:bottom w:w="38" w:type="dxa"/>
              <w:right w:w="120" w:type="dxa"/>
            </w:tcMar>
          </w:tcPr>
          <w:p w14:paraId="59B934E0" w14:textId="77777777" w:rsidR="00C5211D" w:rsidRDefault="00000000">
            <w:r>
              <w:rPr>
                <w:sz w:val="17"/>
              </w:rPr>
              <w:t>06</w:t>
            </w:r>
          </w:p>
        </w:tc>
        <w:tc>
          <w:tcPr>
            <w:tcW w:w="1632" w:type="dxa"/>
            <w:shd w:val="clear" w:color="auto" w:fill="F8FAFC"/>
            <w:tcMar>
              <w:top w:w="38" w:type="dxa"/>
              <w:left w:w="120" w:type="dxa"/>
              <w:bottom w:w="38" w:type="dxa"/>
              <w:right w:w="120" w:type="dxa"/>
            </w:tcMar>
          </w:tcPr>
          <w:p w14:paraId="312E688A" w14:textId="77777777" w:rsidR="00C5211D" w:rsidRDefault="00000000">
            <w:r>
              <w:rPr>
                <w:b/>
                <w:sz w:val="17"/>
              </w:rPr>
              <w:t>AGC_028</w:t>
            </w:r>
          </w:p>
        </w:tc>
        <w:tc>
          <w:tcPr>
            <w:tcW w:w="1632" w:type="dxa"/>
            <w:shd w:val="clear" w:color="auto" w:fill="F8FAFC"/>
            <w:tcMar>
              <w:top w:w="38" w:type="dxa"/>
              <w:left w:w="120" w:type="dxa"/>
              <w:bottom w:w="38" w:type="dxa"/>
              <w:right w:w="120" w:type="dxa"/>
            </w:tcMar>
          </w:tcPr>
          <w:p w14:paraId="5C6D56F0" w14:textId="77777777" w:rsidR="00C5211D" w:rsidRDefault="00000000">
            <w:r>
              <w:rPr>
                <w:sz w:val="17"/>
              </w:rPr>
              <w:t>1.86</w:t>
            </w:r>
          </w:p>
        </w:tc>
        <w:tc>
          <w:tcPr>
            <w:tcW w:w="1632" w:type="dxa"/>
            <w:shd w:val="clear" w:color="auto" w:fill="F8FAFC"/>
            <w:tcMar>
              <w:top w:w="38" w:type="dxa"/>
              <w:left w:w="120" w:type="dxa"/>
              <w:bottom w:w="38" w:type="dxa"/>
              <w:right w:w="120" w:type="dxa"/>
            </w:tcMar>
          </w:tcPr>
          <w:p w14:paraId="69AD2919" w14:textId="77777777" w:rsidR="00C5211D" w:rsidRDefault="00000000">
            <w:r>
              <w:rPr>
                <w:b/>
                <w:sz w:val="17"/>
              </w:rPr>
              <w:t>4.6254</w:t>
            </w:r>
          </w:p>
        </w:tc>
        <w:tc>
          <w:tcPr>
            <w:tcW w:w="1632" w:type="dxa"/>
            <w:shd w:val="clear" w:color="auto" w:fill="F8FAFC"/>
            <w:tcMar>
              <w:top w:w="38" w:type="dxa"/>
              <w:left w:w="120" w:type="dxa"/>
              <w:bottom w:w="38" w:type="dxa"/>
              <w:right w:w="120" w:type="dxa"/>
            </w:tcMar>
          </w:tcPr>
          <w:p w14:paraId="330EA436" w14:textId="77777777" w:rsidR="00C5211D" w:rsidRDefault="00000000">
            <w:r>
              <w:rPr>
                <w:sz w:val="17"/>
              </w:rPr>
              <w:t>[4.08 – 5.17] (±0.54)</w:t>
            </w:r>
          </w:p>
        </w:tc>
        <w:tc>
          <w:tcPr>
            <w:tcW w:w="1632" w:type="dxa"/>
            <w:shd w:val="clear" w:color="auto" w:fill="F8FAFC"/>
            <w:tcMar>
              <w:top w:w="38" w:type="dxa"/>
              <w:left w:w="120" w:type="dxa"/>
              <w:bottom w:w="38" w:type="dxa"/>
              <w:right w:w="120" w:type="dxa"/>
            </w:tcMar>
          </w:tcPr>
          <w:p w14:paraId="53BE7652" w14:textId="77777777" w:rsidR="00C5211D" w:rsidRDefault="00000000">
            <w:r>
              <w:rPr>
                <w:sz w:val="17"/>
              </w:rPr>
              <w:t>8.60</w:t>
            </w:r>
          </w:p>
        </w:tc>
      </w:tr>
      <w:tr w:rsidR="00C5211D" w14:paraId="30D717D9" w14:textId="77777777">
        <w:trPr>
          <w:jc w:val="center"/>
        </w:trPr>
        <w:tc>
          <w:tcPr>
            <w:tcW w:w="1632" w:type="dxa"/>
            <w:shd w:val="clear" w:color="auto" w:fill="FFFFFF"/>
            <w:tcMar>
              <w:top w:w="38" w:type="dxa"/>
              <w:left w:w="120" w:type="dxa"/>
              <w:bottom w:w="38" w:type="dxa"/>
              <w:right w:w="120" w:type="dxa"/>
            </w:tcMar>
          </w:tcPr>
          <w:p w14:paraId="16AE28D3" w14:textId="77777777" w:rsidR="00C5211D" w:rsidRDefault="00000000">
            <w:r>
              <w:rPr>
                <w:sz w:val="17"/>
              </w:rPr>
              <w:t>07</w:t>
            </w:r>
          </w:p>
        </w:tc>
        <w:tc>
          <w:tcPr>
            <w:tcW w:w="1632" w:type="dxa"/>
            <w:shd w:val="clear" w:color="auto" w:fill="FFFFFF"/>
            <w:tcMar>
              <w:top w:w="38" w:type="dxa"/>
              <w:left w:w="120" w:type="dxa"/>
              <w:bottom w:w="38" w:type="dxa"/>
              <w:right w:w="120" w:type="dxa"/>
            </w:tcMar>
          </w:tcPr>
          <w:p w14:paraId="3260F5ED" w14:textId="77777777" w:rsidR="00C5211D" w:rsidRDefault="00000000">
            <w:r>
              <w:rPr>
                <w:b/>
                <w:sz w:val="17"/>
              </w:rPr>
              <w:t>AGC_029</w:t>
            </w:r>
          </w:p>
        </w:tc>
        <w:tc>
          <w:tcPr>
            <w:tcW w:w="1632" w:type="dxa"/>
            <w:shd w:val="clear" w:color="auto" w:fill="FFFFFF"/>
            <w:tcMar>
              <w:top w:w="38" w:type="dxa"/>
              <w:left w:w="120" w:type="dxa"/>
              <w:bottom w:w="38" w:type="dxa"/>
              <w:right w:w="120" w:type="dxa"/>
            </w:tcMar>
          </w:tcPr>
          <w:p w14:paraId="4CC765AE" w14:textId="77777777" w:rsidR="00C5211D" w:rsidRDefault="00000000">
            <w:r>
              <w:rPr>
                <w:sz w:val="17"/>
              </w:rPr>
              <w:t>5.90</w:t>
            </w:r>
          </w:p>
        </w:tc>
        <w:tc>
          <w:tcPr>
            <w:tcW w:w="1632" w:type="dxa"/>
            <w:shd w:val="clear" w:color="auto" w:fill="FFFFFF"/>
            <w:tcMar>
              <w:top w:w="38" w:type="dxa"/>
              <w:left w:w="120" w:type="dxa"/>
              <w:bottom w:w="38" w:type="dxa"/>
              <w:right w:w="120" w:type="dxa"/>
            </w:tcMar>
          </w:tcPr>
          <w:p w14:paraId="1894A339" w14:textId="77777777" w:rsidR="00C5211D" w:rsidRDefault="00000000">
            <w:r>
              <w:rPr>
                <w:b/>
                <w:sz w:val="17"/>
              </w:rPr>
              <w:t>3.1847</w:t>
            </w:r>
          </w:p>
        </w:tc>
        <w:tc>
          <w:tcPr>
            <w:tcW w:w="1632" w:type="dxa"/>
            <w:shd w:val="clear" w:color="auto" w:fill="FFFFFF"/>
            <w:tcMar>
              <w:top w:w="38" w:type="dxa"/>
              <w:left w:w="120" w:type="dxa"/>
              <w:bottom w:w="38" w:type="dxa"/>
              <w:right w:w="120" w:type="dxa"/>
            </w:tcMar>
          </w:tcPr>
          <w:p w14:paraId="19468179" w14:textId="77777777" w:rsidR="00C5211D" w:rsidRDefault="00000000">
            <w:r>
              <w:rPr>
                <w:sz w:val="17"/>
              </w:rPr>
              <w:t>[1.71 – 4.66] (±1.48)</w:t>
            </w:r>
          </w:p>
        </w:tc>
        <w:tc>
          <w:tcPr>
            <w:tcW w:w="1632" w:type="dxa"/>
            <w:shd w:val="clear" w:color="auto" w:fill="FFFFFF"/>
            <w:tcMar>
              <w:top w:w="38" w:type="dxa"/>
              <w:left w:w="120" w:type="dxa"/>
              <w:bottom w:w="38" w:type="dxa"/>
              <w:right w:w="120" w:type="dxa"/>
            </w:tcMar>
          </w:tcPr>
          <w:p w14:paraId="40E1C889" w14:textId="77777777" w:rsidR="00C5211D" w:rsidRDefault="00000000">
            <w:r>
              <w:rPr>
                <w:sz w:val="17"/>
              </w:rPr>
              <w:t>18.79</w:t>
            </w:r>
          </w:p>
        </w:tc>
      </w:tr>
      <w:tr w:rsidR="00C5211D" w14:paraId="5A43477D" w14:textId="77777777">
        <w:trPr>
          <w:jc w:val="center"/>
        </w:trPr>
        <w:tc>
          <w:tcPr>
            <w:tcW w:w="1632" w:type="dxa"/>
            <w:shd w:val="clear" w:color="auto" w:fill="F8FAFC"/>
            <w:tcMar>
              <w:top w:w="38" w:type="dxa"/>
              <w:left w:w="120" w:type="dxa"/>
              <w:bottom w:w="38" w:type="dxa"/>
              <w:right w:w="120" w:type="dxa"/>
            </w:tcMar>
          </w:tcPr>
          <w:p w14:paraId="46BA9EC6" w14:textId="77777777" w:rsidR="00C5211D" w:rsidRDefault="00000000">
            <w:r>
              <w:rPr>
                <w:sz w:val="17"/>
              </w:rPr>
              <w:t>08</w:t>
            </w:r>
          </w:p>
        </w:tc>
        <w:tc>
          <w:tcPr>
            <w:tcW w:w="1632" w:type="dxa"/>
            <w:shd w:val="clear" w:color="auto" w:fill="F8FAFC"/>
            <w:tcMar>
              <w:top w:w="38" w:type="dxa"/>
              <w:left w:w="120" w:type="dxa"/>
              <w:bottom w:w="38" w:type="dxa"/>
              <w:right w:w="120" w:type="dxa"/>
            </w:tcMar>
          </w:tcPr>
          <w:p w14:paraId="0069DB97" w14:textId="77777777" w:rsidR="00C5211D" w:rsidRDefault="00000000">
            <w:r>
              <w:rPr>
                <w:b/>
                <w:sz w:val="17"/>
              </w:rPr>
              <w:t>AGC_030</w:t>
            </w:r>
          </w:p>
        </w:tc>
        <w:tc>
          <w:tcPr>
            <w:tcW w:w="1632" w:type="dxa"/>
            <w:shd w:val="clear" w:color="auto" w:fill="F8FAFC"/>
            <w:tcMar>
              <w:top w:w="38" w:type="dxa"/>
              <w:left w:w="120" w:type="dxa"/>
              <w:bottom w:w="38" w:type="dxa"/>
              <w:right w:w="120" w:type="dxa"/>
            </w:tcMar>
          </w:tcPr>
          <w:p w14:paraId="7819D22B" w14:textId="77777777" w:rsidR="00C5211D" w:rsidRDefault="00000000">
            <w:r>
              <w:rPr>
                <w:sz w:val="17"/>
              </w:rPr>
              <w:t>13.05</w:t>
            </w:r>
          </w:p>
        </w:tc>
        <w:tc>
          <w:tcPr>
            <w:tcW w:w="1632" w:type="dxa"/>
            <w:shd w:val="clear" w:color="auto" w:fill="F8FAFC"/>
            <w:tcMar>
              <w:top w:w="38" w:type="dxa"/>
              <w:left w:w="120" w:type="dxa"/>
              <w:bottom w:w="38" w:type="dxa"/>
              <w:right w:w="120" w:type="dxa"/>
            </w:tcMar>
          </w:tcPr>
          <w:p w14:paraId="11A0C32C" w14:textId="77777777" w:rsidR="00C5211D" w:rsidRDefault="00000000">
            <w:r>
              <w:rPr>
                <w:b/>
                <w:sz w:val="17"/>
              </w:rPr>
              <w:t>3.2592</w:t>
            </w:r>
          </w:p>
        </w:tc>
        <w:tc>
          <w:tcPr>
            <w:tcW w:w="1632" w:type="dxa"/>
            <w:shd w:val="clear" w:color="auto" w:fill="F8FAFC"/>
            <w:tcMar>
              <w:top w:w="38" w:type="dxa"/>
              <w:left w:w="120" w:type="dxa"/>
              <w:bottom w:w="38" w:type="dxa"/>
              <w:right w:w="120" w:type="dxa"/>
            </w:tcMar>
          </w:tcPr>
          <w:p w14:paraId="5F6C211C" w14:textId="77777777" w:rsidR="00C5211D" w:rsidRDefault="00000000">
            <w:r>
              <w:rPr>
                <w:sz w:val="17"/>
              </w:rPr>
              <w:t>[2.72 – 3.80] (±0.54)</w:t>
            </w:r>
          </w:p>
        </w:tc>
        <w:tc>
          <w:tcPr>
            <w:tcW w:w="1632" w:type="dxa"/>
            <w:shd w:val="clear" w:color="auto" w:fill="F8FAFC"/>
            <w:tcMar>
              <w:top w:w="38" w:type="dxa"/>
              <w:left w:w="120" w:type="dxa"/>
              <w:bottom w:w="38" w:type="dxa"/>
              <w:right w:w="120" w:type="dxa"/>
            </w:tcMar>
          </w:tcPr>
          <w:p w14:paraId="523F1CDE" w14:textId="77777777" w:rsidR="00C5211D" w:rsidRDefault="00000000">
            <w:r>
              <w:rPr>
                <w:sz w:val="17"/>
              </w:rPr>
              <w:t>42.53</w:t>
            </w:r>
          </w:p>
        </w:tc>
      </w:tr>
      <w:tr w:rsidR="00C5211D" w14:paraId="0E7ED7BD" w14:textId="77777777">
        <w:trPr>
          <w:jc w:val="center"/>
        </w:trPr>
        <w:tc>
          <w:tcPr>
            <w:tcW w:w="1632" w:type="dxa"/>
            <w:shd w:val="clear" w:color="auto" w:fill="FFFFFF"/>
            <w:tcMar>
              <w:top w:w="38" w:type="dxa"/>
              <w:left w:w="120" w:type="dxa"/>
              <w:bottom w:w="38" w:type="dxa"/>
              <w:right w:w="120" w:type="dxa"/>
            </w:tcMar>
          </w:tcPr>
          <w:p w14:paraId="621A7441" w14:textId="77777777" w:rsidR="00C5211D" w:rsidRDefault="00000000">
            <w:r>
              <w:rPr>
                <w:sz w:val="17"/>
              </w:rPr>
              <w:t>09</w:t>
            </w:r>
          </w:p>
        </w:tc>
        <w:tc>
          <w:tcPr>
            <w:tcW w:w="1632" w:type="dxa"/>
            <w:shd w:val="clear" w:color="auto" w:fill="FFFFFF"/>
            <w:tcMar>
              <w:top w:w="38" w:type="dxa"/>
              <w:left w:w="120" w:type="dxa"/>
              <w:bottom w:w="38" w:type="dxa"/>
              <w:right w:w="120" w:type="dxa"/>
            </w:tcMar>
          </w:tcPr>
          <w:p w14:paraId="2BEAC665" w14:textId="77777777" w:rsidR="00C5211D" w:rsidRDefault="00000000">
            <w:r>
              <w:rPr>
                <w:b/>
                <w:sz w:val="17"/>
              </w:rPr>
              <w:t>AGC_031</w:t>
            </w:r>
          </w:p>
        </w:tc>
        <w:tc>
          <w:tcPr>
            <w:tcW w:w="1632" w:type="dxa"/>
            <w:shd w:val="clear" w:color="auto" w:fill="FFFFFF"/>
            <w:tcMar>
              <w:top w:w="38" w:type="dxa"/>
              <w:left w:w="120" w:type="dxa"/>
              <w:bottom w:w="38" w:type="dxa"/>
              <w:right w:w="120" w:type="dxa"/>
            </w:tcMar>
          </w:tcPr>
          <w:p w14:paraId="68C9CFEE" w14:textId="77777777" w:rsidR="00C5211D" w:rsidRDefault="00000000">
            <w:r>
              <w:rPr>
                <w:sz w:val="17"/>
              </w:rPr>
              <w:t>1.98</w:t>
            </w:r>
          </w:p>
        </w:tc>
        <w:tc>
          <w:tcPr>
            <w:tcW w:w="1632" w:type="dxa"/>
            <w:shd w:val="clear" w:color="auto" w:fill="FFFFFF"/>
            <w:tcMar>
              <w:top w:w="38" w:type="dxa"/>
              <w:left w:w="120" w:type="dxa"/>
              <w:bottom w:w="38" w:type="dxa"/>
              <w:right w:w="120" w:type="dxa"/>
            </w:tcMar>
          </w:tcPr>
          <w:p w14:paraId="213AC2FE" w14:textId="77777777" w:rsidR="00C5211D" w:rsidRDefault="00000000">
            <w:r>
              <w:rPr>
                <w:b/>
                <w:sz w:val="17"/>
              </w:rPr>
              <w:t>4.3845</w:t>
            </w:r>
          </w:p>
        </w:tc>
        <w:tc>
          <w:tcPr>
            <w:tcW w:w="1632" w:type="dxa"/>
            <w:shd w:val="clear" w:color="auto" w:fill="FFFFFF"/>
            <w:tcMar>
              <w:top w:w="38" w:type="dxa"/>
              <w:left w:w="120" w:type="dxa"/>
              <w:bottom w:w="38" w:type="dxa"/>
              <w:right w:w="120" w:type="dxa"/>
            </w:tcMar>
          </w:tcPr>
          <w:p w14:paraId="66574278" w14:textId="77777777" w:rsidR="00C5211D" w:rsidRDefault="00000000">
            <w:r>
              <w:rPr>
                <w:sz w:val="17"/>
              </w:rPr>
              <w:t>[3.84 – 4.93] (±0.54)</w:t>
            </w:r>
          </w:p>
        </w:tc>
        <w:tc>
          <w:tcPr>
            <w:tcW w:w="1632" w:type="dxa"/>
            <w:shd w:val="clear" w:color="auto" w:fill="FFFFFF"/>
            <w:tcMar>
              <w:top w:w="38" w:type="dxa"/>
              <w:left w:w="120" w:type="dxa"/>
              <w:bottom w:w="38" w:type="dxa"/>
              <w:right w:w="120" w:type="dxa"/>
            </w:tcMar>
          </w:tcPr>
          <w:p w14:paraId="3C9DD846" w14:textId="77777777" w:rsidR="00C5211D" w:rsidRDefault="00000000">
            <w:r>
              <w:rPr>
                <w:sz w:val="17"/>
              </w:rPr>
              <w:t>8.68</w:t>
            </w:r>
          </w:p>
        </w:tc>
      </w:tr>
      <w:tr w:rsidR="00C5211D" w14:paraId="65CE16A5" w14:textId="77777777">
        <w:trPr>
          <w:jc w:val="center"/>
        </w:trPr>
        <w:tc>
          <w:tcPr>
            <w:tcW w:w="1632" w:type="dxa"/>
            <w:shd w:val="clear" w:color="auto" w:fill="F8FAFC"/>
            <w:tcMar>
              <w:top w:w="38" w:type="dxa"/>
              <w:left w:w="120" w:type="dxa"/>
              <w:bottom w:w="38" w:type="dxa"/>
              <w:right w:w="120" w:type="dxa"/>
            </w:tcMar>
          </w:tcPr>
          <w:p w14:paraId="33272D20" w14:textId="77777777" w:rsidR="00C5211D" w:rsidRDefault="00000000">
            <w:r>
              <w:rPr>
                <w:sz w:val="17"/>
              </w:rPr>
              <w:t>10</w:t>
            </w:r>
          </w:p>
        </w:tc>
        <w:tc>
          <w:tcPr>
            <w:tcW w:w="1632" w:type="dxa"/>
            <w:shd w:val="clear" w:color="auto" w:fill="F8FAFC"/>
            <w:tcMar>
              <w:top w:w="38" w:type="dxa"/>
              <w:left w:w="120" w:type="dxa"/>
              <w:bottom w:w="38" w:type="dxa"/>
              <w:right w:w="120" w:type="dxa"/>
            </w:tcMar>
          </w:tcPr>
          <w:p w14:paraId="00FAF8B3" w14:textId="77777777" w:rsidR="00C5211D" w:rsidRDefault="00000000">
            <w:r>
              <w:rPr>
                <w:b/>
                <w:sz w:val="17"/>
              </w:rPr>
              <w:t>AGC_036</w:t>
            </w:r>
          </w:p>
        </w:tc>
        <w:tc>
          <w:tcPr>
            <w:tcW w:w="1632" w:type="dxa"/>
            <w:shd w:val="clear" w:color="auto" w:fill="F8FAFC"/>
            <w:tcMar>
              <w:top w:w="38" w:type="dxa"/>
              <w:left w:w="120" w:type="dxa"/>
              <w:bottom w:w="38" w:type="dxa"/>
              <w:right w:w="120" w:type="dxa"/>
            </w:tcMar>
          </w:tcPr>
          <w:p w14:paraId="372396DC" w14:textId="77777777" w:rsidR="00C5211D" w:rsidRDefault="00000000">
            <w:r>
              <w:rPr>
                <w:sz w:val="17"/>
              </w:rPr>
              <w:t>5.00</w:t>
            </w:r>
          </w:p>
        </w:tc>
        <w:tc>
          <w:tcPr>
            <w:tcW w:w="1632" w:type="dxa"/>
            <w:shd w:val="clear" w:color="auto" w:fill="F8FAFC"/>
            <w:tcMar>
              <w:top w:w="38" w:type="dxa"/>
              <w:left w:w="120" w:type="dxa"/>
              <w:bottom w:w="38" w:type="dxa"/>
              <w:right w:w="120" w:type="dxa"/>
            </w:tcMar>
          </w:tcPr>
          <w:p w14:paraId="6B5F59BA" w14:textId="77777777" w:rsidR="00C5211D" w:rsidRDefault="00000000">
            <w:r>
              <w:rPr>
                <w:b/>
                <w:sz w:val="17"/>
              </w:rPr>
              <w:t>4.2887</w:t>
            </w:r>
          </w:p>
        </w:tc>
        <w:tc>
          <w:tcPr>
            <w:tcW w:w="1632" w:type="dxa"/>
            <w:shd w:val="clear" w:color="auto" w:fill="F8FAFC"/>
            <w:tcMar>
              <w:top w:w="38" w:type="dxa"/>
              <w:left w:w="120" w:type="dxa"/>
              <w:bottom w:w="38" w:type="dxa"/>
              <w:right w:w="120" w:type="dxa"/>
            </w:tcMar>
          </w:tcPr>
          <w:p w14:paraId="440217C7" w14:textId="77777777" w:rsidR="00C5211D" w:rsidRDefault="00000000">
            <w:r>
              <w:rPr>
                <w:sz w:val="17"/>
              </w:rPr>
              <w:t>[3.74 – 4.83] (±0.54)</w:t>
            </w:r>
          </w:p>
        </w:tc>
        <w:tc>
          <w:tcPr>
            <w:tcW w:w="1632" w:type="dxa"/>
            <w:shd w:val="clear" w:color="auto" w:fill="F8FAFC"/>
            <w:tcMar>
              <w:top w:w="38" w:type="dxa"/>
              <w:left w:w="120" w:type="dxa"/>
              <w:bottom w:w="38" w:type="dxa"/>
              <w:right w:w="120" w:type="dxa"/>
            </w:tcMar>
          </w:tcPr>
          <w:p w14:paraId="1F56F3A7" w14:textId="77777777" w:rsidR="00C5211D" w:rsidRDefault="00000000">
            <w:r>
              <w:rPr>
                <w:sz w:val="17"/>
              </w:rPr>
              <w:t>21.44</w:t>
            </w:r>
          </w:p>
        </w:tc>
      </w:tr>
      <w:tr w:rsidR="00C5211D" w14:paraId="6C438D5F" w14:textId="77777777">
        <w:trPr>
          <w:jc w:val="center"/>
        </w:trPr>
        <w:tc>
          <w:tcPr>
            <w:tcW w:w="1632" w:type="dxa"/>
            <w:shd w:val="clear" w:color="auto" w:fill="FFFFFF"/>
            <w:tcMar>
              <w:top w:w="38" w:type="dxa"/>
              <w:left w:w="120" w:type="dxa"/>
              <w:bottom w:w="38" w:type="dxa"/>
              <w:right w:w="120" w:type="dxa"/>
            </w:tcMar>
          </w:tcPr>
          <w:p w14:paraId="2E47B500" w14:textId="77777777" w:rsidR="00C5211D" w:rsidRDefault="00000000">
            <w:r>
              <w:rPr>
                <w:sz w:val="17"/>
              </w:rPr>
              <w:t>11</w:t>
            </w:r>
          </w:p>
        </w:tc>
        <w:tc>
          <w:tcPr>
            <w:tcW w:w="1632" w:type="dxa"/>
            <w:shd w:val="clear" w:color="auto" w:fill="FFFFFF"/>
            <w:tcMar>
              <w:top w:w="38" w:type="dxa"/>
              <w:left w:w="120" w:type="dxa"/>
              <w:bottom w:w="38" w:type="dxa"/>
              <w:right w:w="120" w:type="dxa"/>
            </w:tcMar>
          </w:tcPr>
          <w:p w14:paraId="0FF77A8C" w14:textId="77777777" w:rsidR="00C5211D" w:rsidRDefault="00000000">
            <w:r>
              <w:rPr>
                <w:b/>
                <w:sz w:val="17"/>
              </w:rPr>
              <w:t>AGC_039</w:t>
            </w:r>
          </w:p>
        </w:tc>
        <w:tc>
          <w:tcPr>
            <w:tcW w:w="1632" w:type="dxa"/>
            <w:shd w:val="clear" w:color="auto" w:fill="FFFFFF"/>
            <w:tcMar>
              <w:top w:w="38" w:type="dxa"/>
              <w:left w:w="120" w:type="dxa"/>
              <w:bottom w:w="38" w:type="dxa"/>
              <w:right w:w="120" w:type="dxa"/>
            </w:tcMar>
          </w:tcPr>
          <w:p w14:paraId="24251385" w14:textId="77777777" w:rsidR="00C5211D" w:rsidRDefault="00000000">
            <w:r>
              <w:rPr>
                <w:sz w:val="17"/>
              </w:rPr>
              <w:t>7.71</w:t>
            </w:r>
          </w:p>
        </w:tc>
        <w:tc>
          <w:tcPr>
            <w:tcW w:w="1632" w:type="dxa"/>
            <w:shd w:val="clear" w:color="auto" w:fill="FFFFFF"/>
            <w:tcMar>
              <w:top w:w="38" w:type="dxa"/>
              <w:left w:w="120" w:type="dxa"/>
              <w:bottom w:w="38" w:type="dxa"/>
              <w:right w:w="120" w:type="dxa"/>
            </w:tcMar>
          </w:tcPr>
          <w:p w14:paraId="3D6A93CF" w14:textId="77777777" w:rsidR="00C5211D" w:rsidRDefault="00000000">
            <w:r>
              <w:rPr>
                <w:b/>
                <w:sz w:val="17"/>
              </w:rPr>
              <w:t>2.9165</w:t>
            </w:r>
          </w:p>
        </w:tc>
        <w:tc>
          <w:tcPr>
            <w:tcW w:w="1632" w:type="dxa"/>
            <w:shd w:val="clear" w:color="auto" w:fill="FFFFFF"/>
            <w:tcMar>
              <w:top w:w="38" w:type="dxa"/>
              <w:left w:w="120" w:type="dxa"/>
              <w:bottom w:w="38" w:type="dxa"/>
              <w:right w:w="120" w:type="dxa"/>
            </w:tcMar>
          </w:tcPr>
          <w:p w14:paraId="3CB53268" w14:textId="77777777" w:rsidR="00C5211D" w:rsidRDefault="00000000">
            <w:r>
              <w:rPr>
                <w:sz w:val="17"/>
              </w:rPr>
              <w:t>[2.37 – 3.46] (±0.54)</w:t>
            </w:r>
          </w:p>
        </w:tc>
        <w:tc>
          <w:tcPr>
            <w:tcW w:w="1632" w:type="dxa"/>
            <w:shd w:val="clear" w:color="auto" w:fill="FFFFFF"/>
            <w:tcMar>
              <w:top w:w="38" w:type="dxa"/>
              <w:left w:w="120" w:type="dxa"/>
              <w:bottom w:w="38" w:type="dxa"/>
              <w:right w:w="120" w:type="dxa"/>
            </w:tcMar>
          </w:tcPr>
          <w:p w14:paraId="0E5BA131" w14:textId="77777777" w:rsidR="00C5211D" w:rsidRDefault="00000000">
            <w:r>
              <w:rPr>
                <w:sz w:val="17"/>
              </w:rPr>
              <w:t>22.49</w:t>
            </w:r>
          </w:p>
        </w:tc>
      </w:tr>
      <w:tr w:rsidR="00C5211D" w14:paraId="1C9F902F" w14:textId="77777777">
        <w:trPr>
          <w:jc w:val="center"/>
        </w:trPr>
        <w:tc>
          <w:tcPr>
            <w:tcW w:w="1632" w:type="dxa"/>
            <w:shd w:val="clear" w:color="auto" w:fill="F8FAFC"/>
            <w:tcMar>
              <w:top w:w="38" w:type="dxa"/>
              <w:left w:w="120" w:type="dxa"/>
              <w:bottom w:w="38" w:type="dxa"/>
              <w:right w:w="120" w:type="dxa"/>
            </w:tcMar>
          </w:tcPr>
          <w:p w14:paraId="769354AB" w14:textId="77777777" w:rsidR="00C5211D" w:rsidRDefault="00000000">
            <w:r>
              <w:rPr>
                <w:sz w:val="17"/>
              </w:rPr>
              <w:t>12</w:t>
            </w:r>
          </w:p>
        </w:tc>
        <w:tc>
          <w:tcPr>
            <w:tcW w:w="1632" w:type="dxa"/>
            <w:shd w:val="clear" w:color="auto" w:fill="F8FAFC"/>
            <w:tcMar>
              <w:top w:w="38" w:type="dxa"/>
              <w:left w:w="120" w:type="dxa"/>
              <w:bottom w:w="38" w:type="dxa"/>
              <w:right w:w="120" w:type="dxa"/>
            </w:tcMar>
          </w:tcPr>
          <w:p w14:paraId="0D241857" w14:textId="77777777" w:rsidR="00C5211D" w:rsidRDefault="00000000">
            <w:r>
              <w:rPr>
                <w:b/>
                <w:sz w:val="17"/>
              </w:rPr>
              <w:t>AGC_042</w:t>
            </w:r>
          </w:p>
        </w:tc>
        <w:tc>
          <w:tcPr>
            <w:tcW w:w="1632" w:type="dxa"/>
            <w:shd w:val="clear" w:color="auto" w:fill="F8FAFC"/>
            <w:tcMar>
              <w:top w:w="38" w:type="dxa"/>
              <w:left w:w="120" w:type="dxa"/>
              <w:bottom w:w="38" w:type="dxa"/>
              <w:right w:w="120" w:type="dxa"/>
            </w:tcMar>
          </w:tcPr>
          <w:p w14:paraId="3CC66A97" w14:textId="77777777" w:rsidR="00C5211D" w:rsidRDefault="00000000">
            <w:r>
              <w:rPr>
                <w:sz w:val="17"/>
              </w:rPr>
              <w:t>3.81</w:t>
            </w:r>
          </w:p>
        </w:tc>
        <w:tc>
          <w:tcPr>
            <w:tcW w:w="1632" w:type="dxa"/>
            <w:shd w:val="clear" w:color="auto" w:fill="F8FAFC"/>
            <w:tcMar>
              <w:top w:w="38" w:type="dxa"/>
              <w:left w:w="120" w:type="dxa"/>
              <w:bottom w:w="38" w:type="dxa"/>
              <w:right w:w="120" w:type="dxa"/>
            </w:tcMar>
          </w:tcPr>
          <w:p w14:paraId="22F40A69" w14:textId="77777777" w:rsidR="00C5211D" w:rsidRDefault="00000000">
            <w:r>
              <w:rPr>
                <w:b/>
                <w:sz w:val="17"/>
              </w:rPr>
              <w:t>3.0632</w:t>
            </w:r>
          </w:p>
        </w:tc>
        <w:tc>
          <w:tcPr>
            <w:tcW w:w="1632" w:type="dxa"/>
            <w:shd w:val="clear" w:color="auto" w:fill="F8FAFC"/>
            <w:tcMar>
              <w:top w:w="38" w:type="dxa"/>
              <w:left w:w="120" w:type="dxa"/>
              <w:bottom w:w="38" w:type="dxa"/>
              <w:right w:w="120" w:type="dxa"/>
            </w:tcMar>
          </w:tcPr>
          <w:p w14:paraId="074012AC" w14:textId="77777777" w:rsidR="00C5211D" w:rsidRDefault="00000000">
            <w:r>
              <w:rPr>
                <w:sz w:val="17"/>
              </w:rPr>
              <w:t>[2.52 – 3.61] (±0.54)</w:t>
            </w:r>
          </w:p>
        </w:tc>
        <w:tc>
          <w:tcPr>
            <w:tcW w:w="1632" w:type="dxa"/>
            <w:shd w:val="clear" w:color="auto" w:fill="F8FAFC"/>
            <w:tcMar>
              <w:top w:w="38" w:type="dxa"/>
              <w:left w:w="120" w:type="dxa"/>
              <w:bottom w:w="38" w:type="dxa"/>
              <w:right w:w="120" w:type="dxa"/>
            </w:tcMar>
          </w:tcPr>
          <w:p w14:paraId="401910A0" w14:textId="77777777" w:rsidR="00C5211D" w:rsidRDefault="00000000">
            <w:r>
              <w:rPr>
                <w:sz w:val="17"/>
              </w:rPr>
              <w:t>11.67</w:t>
            </w:r>
          </w:p>
        </w:tc>
      </w:tr>
      <w:tr w:rsidR="00C5211D" w14:paraId="073DEFDD" w14:textId="77777777">
        <w:trPr>
          <w:jc w:val="center"/>
        </w:trPr>
        <w:tc>
          <w:tcPr>
            <w:tcW w:w="1632" w:type="dxa"/>
            <w:shd w:val="clear" w:color="auto" w:fill="FFFFFF"/>
            <w:tcMar>
              <w:top w:w="38" w:type="dxa"/>
              <w:left w:w="120" w:type="dxa"/>
              <w:bottom w:w="38" w:type="dxa"/>
              <w:right w:w="120" w:type="dxa"/>
            </w:tcMar>
          </w:tcPr>
          <w:p w14:paraId="306B2E8C" w14:textId="77777777" w:rsidR="00C5211D" w:rsidRDefault="00000000">
            <w:r>
              <w:rPr>
                <w:sz w:val="17"/>
              </w:rPr>
              <w:t>13</w:t>
            </w:r>
          </w:p>
        </w:tc>
        <w:tc>
          <w:tcPr>
            <w:tcW w:w="1632" w:type="dxa"/>
            <w:shd w:val="clear" w:color="auto" w:fill="FFFFFF"/>
            <w:tcMar>
              <w:top w:w="38" w:type="dxa"/>
              <w:left w:w="120" w:type="dxa"/>
              <w:bottom w:w="38" w:type="dxa"/>
              <w:right w:w="120" w:type="dxa"/>
            </w:tcMar>
          </w:tcPr>
          <w:p w14:paraId="1AE571AD" w14:textId="77777777" w:rsidR="00C5211D" w:rsidRDefault="00000000">
            <w:r>
              <w:rPr>
                <w:b/>
                <w:sz w:val="17"/>
              </w:rPr>
              <w:t>AGC_043</w:t>
            </w:r>
          </w:p>
        </w:tc>
        <w:tc>
          <w:tcPr>
            <w:tcW w:w="1632" w:type="dxa"/>
            <w:shd w:val="clear" w:color="auto" w:fill="FFFFFF"/>
            <w:tcMar>
              <w:top w:w="38" w:type="dxa"/>
              <w:left w:w="120" w:type="dxa"/>
              <w:bottom w:w="38" w:type="dxa"/>
              <w:right w:w="120" w:type="dxa"/>
            </w:tcMar>
          </w:tcPr>
          <w:p w14:paraId="6F46B1E4" w14:textId="77777777" w:rsidR="00C5211D" w:rsidRDefault="00000000">
            <w:r>
              <w:rPr>
                <w:sz w:val="17"/>
              </w:rPr>
              <w:t>7.15</w:t>
            </w:r>
          </w:p>
        </w:tc>
        <w:tc>
          <w:tcPr>
            <w:tcW w:w="1632" w:type="dxa"/>
            <w:shd w:val="clear" w:color="auto" w:fill="FFFFFF"/>
            <w:tcMar>
              <w:top w:w="38" w:type="dxa"/>
              <w:left w:w="120" w:type="dxa"/>
              <w:bottom w:w="38" w:type="dxa"/>
              <w:right w:w="120" w:type="dxa"/>
            </w:tcMar>
          </w:tcPr>
          <w:p w14:paraId="062372F0" w14:textId="77777777" w:rsidR="00C5211D" w:rsidRDefault="00000000">
            <w:r>
              <w:rPr>
                <w:b/>
                <w:sz w:val="17"/>
              </w:rPr>
              <w:t>4.4892</w:t>
            </w:r>
          </w:p>
        </w:tc>
        <w:tc>
          <w:tcPr>
            <w:tcW w:w="1632" w:type="dxa"/>
            <w:shd w:val="clear" w:color="auto" w:fill="FFFFFF"/>
            <w:tcMar>
              <w:top w:w="38" w:type="dxa"/>
              <w:left w:w="120" w:type="dxa"/>
              <w:bottom w:w="38" w:type="dxa"/>
              <w:right w:w="120" w:type="dxa"/>
            </w:tcMar>
          </w:tcPr>
          <w:p w14:paraId="18FD2573" w14:textId="77777777" w:rsidR="00C5211D" w:rsidRDefault="00000000">
            <w:r>
              <w:rPr>
                <w:sz w:val="17"/>
              </w:rPr>
              <w:t>[3.95 – 5.03] (±0.54)</w:t>
            </w:r>
          </w:p>
        </w:tc>
        <w:tc>
          <w:tcPr>
            <w:tcW w:w="1632" w:type="dxa"/>
            <w:shd w:val="clear" w:color="auto" w:fill="FFFFFF"/>
            <w:tcMar>
              <w:top w:w="38" w:type="dxa"/>
              <w:left w:w="120" w:type="dxa"/>
              <w:bottom w:w="38" w:type="dxa"/>
              <w:right w:w="120" w:type="dxa"/>
            </w:tcMar>
          </w:tcPr>
          <w:p w14:paraId="42927276" w14:textId="77777777" w:rsidR="00C5211D" w:rsidRDefault="00000000">
            <w:r>
              <w:rPr>
                <w:sz w:val="17"/>
              </w:rPr>
              <w:t>32.10</w:t>
            </w:r>
          </w:p>
        </w:tc>
      </w:tr>
      <w:tr w:rsidR="00C5211D" w14:paraId="31CD66D1" w14:textId="77777777">
        <w:trPr>
          <w:jc w:val="center"/>
        </w:trPr>
        <w:tc>
          <w:tcPr>
            <w:tcW w:w="1632" w:type="dxa"/>
            <w:shd w:val="clear" w:color="auto" w:fill="F8FAFC"/>
            <w:tcMar>
              <w:top w:w="38" w:type="dxa"/>
              <w:left w:w="120" w:type="dxa"/>
              <w:bottom w:w="38" w:type="dxa"/>
              <w:right w:w="120" w:type="dxa"/>
            </w:tcMar>
          </w:tcPr>
          <w:p w14:paraId="6E27A056" w14:textId="77777777" w:rsidR="00C5211D" w:rsidRDefault="00000000">
            <w:r>
              <w:rPr>
                <w:sz w:val="17"/>
              </w:rPr>
              <w:t>14</w:t>
            </w:r>
          </w:p>
        </w:tc>
        <w:tc>
          <w:tcPr>
            <w:tcW w:w="1632" w:type="dxa"/>
            <w:shd w:val="clear" w:color="auto" w:fill="F8FAFC"/>
            <w:tcMar>
              <w:top w:w="38" w:type="dxa"/>
              <w:left w:w="120" w:type="dxa"/>
              <w:bottom w:w="38" w:type="dxa"/>
              <w:right w:w="120" w:type="dxa"/>
            </w:tcMar>
          </w:tcPr>
          <w:p w14:paraId="013F0625" w14:textId="77777777" w:rsidR="00C5211D" w:rsidRDefault="00000000">
            <w:r>
              <w:rPr>
                <w:b/>
                <w:sz w:val="17"/>
              </w:rPr>
              <w:t>AGC_050</w:t>
            </w:r>
          </w:p>
        </w:tc>
        <w:tc>
          <w:tcPr>
            <w:tcW w:w="1632" w:type="dxa"/>
            <w:shd w:val="clear" w:color="auto" w:fill="F8FAFC"/>
            <w:tcMar>
              <w:top w:w="38" w:type="dxa"/>
              <w:left w:w="120" w:type="dxa"/>
              <w:bottom w:w="38" w:type="dxa"/>
              <w:right w:w="120" w:type="dxa"/>
            </w:tcMar>
          </w:tcPr>
          <w:p w14:paraId="69DB7981" w14:textId="77777777" w:rsidR="00C5211D" w:rsidRDefault="00000000">
            <w:r>
              <w:rPr>
                <w:sz w:val="17"/>
              </w:rPr>
              <w:t>2.42</w:t>
            </w:r>
          </w:p>
        </w:tc>
        <w:tc>
          <w:tcPr>
            <w:tcW w:w="1632" w:type="dxa"/>
            <w:shd w:val="clear" w:color="auto" w:fill="F8FAFC"/>
            <w:tcMar>
              <w:top w:w="38" w:type="dxa"/>
              <w:left w:w="120" w:type="dxa"/>
              <w:bottom w:w="38" w:type="dxa"/>
              <w:right w:w="120" w:type="dxa"/>
            </w:tcMar>
          </w:tcPr>
          <w:p w14:paraId="23D12F52" w14:textId="77777777" w:rsidR="00C5211D" w:rsidRDefault="00000000">
            <w:r>
              <w:rPr>
                <w:b/>
                <w:sz w:val="17"/>
              </w:rPr>
              <w:t>2.9865</w:t>
            </w:r>
          </w:p>
        </w:tc>
        <w:tc>
          <w:tcPr>
            <w:tcW w:w="1632" w:type="dxa"/>
            <w:shd w:val="clear" w:color="auto" w:fill="F8FAFC"/>
            <w:tcMar>
              <w:top w:w="38" w:type="dxa"/>
              <w:left w:w="120" w:type="dxa"/>
              <w:bottom w:w="38" w:type="dxa"/>
              <w:right w:w="120" w:type="dxa"/>
            </w:tcMar>
          </w:tcPr>
          <w:p w14:paraId="2B11197C" w14:textId="77777777" w:rsidR="00C5211D" w:rsidRDefault="00000000">
            <w:r>
              <w:rPr>
                <w:sz w:val="17"/>
              </w:rPr>
              <w:t>[2.44 – 3.53] (±0.54)</w:t>
            </w:r>
          </w:p>
        </w:tc>
        <w:tc>
          <w:tcPr>
            <w:tcW w:w="1632" w:type="dxa"/>
            <w:shd w:val="clear" w:color="auto" w:fill="F8FAFC"/>
            <w:tcMar>
              <w:top w:w="38" w:type="dxa"/>
              <w:left w:w="120" w:type="dxa"/>
              <w:bottom w:w="38" w:type="dxa"/>
              <w:right w:w="120" w:type="dxa"/>
            </w:tcMar>
          </w:tcPr>
          <w:p w14:paraId="4A0B6278" w14:textId="77777777" w:rsidR="00C5211D" w:rsidRDefault="00000000">
            <w:r>
              <w:rPr>
                <w:sz w:val="17"/>
              </w:rPr>
              <w:t>7.23</w:t>
            </w:r>
          </w:p>
        </w:tc>
      </w:tr>
      <w:tr w:rsidR="00C5211D" w14:paraId="1BA2E45B" w14:textId="77777777">
        <w:trPr>
          <w:jc w:val="center"/>
        </w:trPr>
        <w:tc>
          <w:tcPr>
            <w:tcW w:w="1632" w:type="dxa"/>
            <w:shd w:val="clear" w:color="auto" w:fill="FFFFFF"/>
            <w:tcMar>
              <w:top w:w="38" w:type="dxa"/>
              <w:left w:w="120" w:type="dxa"/>
              <w:bottom w:w="38" w:type="dxa"/>
              <w:right w:w="120" w:type="dxa"/>
            </w:tcMar>
          </w:tcPr>
          <w:p w14:paraId="2FEE35DF" w14:textId="77777777" w:rsidR="00C5211D" w:rsidRDefault="00000000">
            <w:r>
              <w:rPr>
                <w:sz w:val="17"/>
              </w:rPr>
              <w:lastRenderedPageBreak/>
              <w:t>15</w:t>
            </w:r>
          </w:p>
        </w:tc>
        <w:tc>
          <w:tcPr>
            <w:tcW w:w="1632" w:type="dxa"/>
            <w:shd w:val="clear" w:color="auto" w:fill="FFFFFF"/>
            <w:tcMar>
              <w:top w:w="38" w:type="dxa"/>
              <w:left w:w="120" w:type="dxa"/>
              <w:bottom w:w="38" w:type="dxa"/>
              <w:right w:w="120" w:type="dxa"/>
            </w:tcMar>
          </w:tcPr>
          <w:p w14:paraId="60956C99" w14:textId="77777777" w:rsidR="00C5211D" w:rsidRDefault="00000000">
            <w:r>
              <w:rPr>
                <w:b/>
                <w:sz w:val="17"/>
              </w:rPr>
              <w:t>AGC_052</w:t>
            </w:r>
          </w:p>
        </w:tc>
        <w:tc>
          <w:tcPr>
            <w:tcW w:w="1632" w:type="dxa"/>
            <w:shd w:val="clear" w:color="auto" w:fill="FFFFFF"/>
            <w:tcMar>
              <w:top w:w="38" w:type="dxa"/>
              <w:left w:w="120" w:type="dxa"/>
              <w:bottom w:w="38" w:type="dxa"/>
              <w:right w:w="120" w:type="dxa"/>
            </w:tcMar>
          </w:tcPr>
          <w:p w14:paraId="5F741973" w14:textId="77777777" w:rsidR="00C5211D" w:rsidRDefault="00000000">
            <w:r>
              <w:rPr>
                <w:sz w:val="17"/>
              </w:rPr>
              <w:t>6.23</w:t>
            </w:r>
          </w:p>
        </w:tc>
        <w:tc>
          <w:tcPr>
            <w:tcW w:w="1632" w:type="dxa"/>
            <w:shd w:val="clear" w:color="auto" w:fill="FFFFFF"/>
            <w:tcMar>
              <w:top w:w="38" w:type="dxa"/>
              <w:left w:w="120" w:type="dxa"/>
              <w:bottom w:w="38" w:type="dxa"/>
              <w:right w:w="120" w:type="dxa"/>
            </w:tcMar>
          </w:tcPr>
          <w:p w14:paraId="040131E3" w14:textId="77777777" w:rsidR="00C5211D" w:rsidRDefault="00000000">
            <w:r>
              <w:rPr>
                <w:b/>
                <w:sz w:val="17"/>
              </w:rPr>
              <w:t>4.4068</w:t>
            </w:r>
          </w:p>
        </w:tc>
        <w:tc>
          <w:tcPr>
            <w:tcW w:w="1632" w:type="dxa"/>
            <w:shd w:val="clear" w:color="auto" w:fill="FFFFFF"/>
            <w:tcMar>
              <w:top w:w="38" w:type="dxa"/>
              <w:left w:w="120" w:type="dxa"/>
              <w:bottom w:w="38" w:type="dxa"/>
              <w:right w:w="120" w:type="dxa"/>
            </w:tcMar>
          </w:tcPr>
          <w:p w14:paraId="3CE39487" w14:textId="77777777" w:rsidR="00C5211D" w:rsidRDefault="00000000">
            <w:r>
              <w:rPr>
                <w:sz w:val="17"/>
              </w:rPr>
              <w:t>[3.86 – 4.95] (±0.54)</w:t>
            </w:r>
          </w:p>
        </w:tc>
        <w:tc>
          <w:tcPr>
            <w:tcW w:w="1632" w:type="dxa"/>
            <w:shd w:val="clear" w:color="auto" w:fill="FFFFFF"/>
            <w:tcMar>
              <w:top w:w="38" w:type="dxa"/>
              <w:left w:w="120" w:type="dxa"/>
              <w:bottom w:w="38" w:type="dxa"/>
              <w:right w:w="120" w:type="dxa"/>
            </w:tcMar>
          </w:tcPr>
          <w:p w14:paraId="01C5C854" w14:textId="77777777" w:rsidR="00C5211D" w:rsidRDefault="00000000">
            <w:r>
              <w:rPr>
                <w:sz w:val="17"/>
              </w:rPr>
              <w:t>27.45</w:t>
            </w:r>
          </w:p>
        </w:tc>
      </w:tr>
      <w:tr w:rsidR="00C5211D" w14:paraId="0CC505B8" w14:textId="77777777">
        <w:trPr>
          <w:jc w:val="center"/>
        </w:trPr>
        <w:tc>
          <w:tcPr>
            <w:tcW w:w="1632" w:type="dxa"/>
            <w:shd w:val="clear" w:color="auto" w:fill="F8FAFC"/>
            <w:tcMar>
              <w:top w:w="38" w:type="dxa"/>
              <w:left w:w="120" w:type="dxa"/>
              <w:bottom w:w="38" w:type="dxa"/>
              <w:right w:w="120" w:type="dxa"/>
            </w:tcMar>
          </w:tcPr>
          <w:p w14:paraId="531F467C" w14:textId="77777777" w:rsidR="00C5211D" w:rsidRDefault="00000000">
            <w:r>
              <w:rPr>
                <w:sz w:val="17"/>
              </w:rPr>
              <w:t>16</w:t>
            </w:r>
          </w:p>
        </w:tc>
        <w:tc>
          <w:tcPr>
            <w:tcW w:w="1632" w:type="dxa"/>
            <w:shd w:val="clear" w:color="auto" w:fill="F8FAFC"/>
            <w:tcMar>
              <w:top w:w="38" w:type="dxa"/>
              <w:left w:w="120" w:type="dxa"/>
              <w:bottom w:w="38" w:type="dxa"/>
              <w:right w:w="120" w:type="dxa"/>
            </w:tcMar>
          </w:tcPr>
          <w:p w14:paraId="71DFE234" w14:textId="77777777" w:rsidR="00C5211D" w:rsidRDefault="00000000">
            <w:r>
              <w:rPr>
                <w:b/>
                <w:sz w:val="17"/>
              </w:rPr>
              <w:t>AGC_061</w:t>
            </w:r>
          </w:p>
        </w:tc>
        <w:tc>
          <w:tcPr>
            <w:tcW w:w="1632" w:type="dxa"/>
            <w:shd w:val="clear" w:color="auto" w:fill="F8FAFC"/>
            <w:tcMar>
              <w:top w:w="38" w:type="dxa"/>
              <w:left w:w="120" w:type="dxa"/>
              <w:bottom w:w="38" w:type="dxa"/>
              <w:right w:w="120" w:type="dxa"/>
            </w:tcMar>
          </w:tcPr>
          <w:p w14:paraId="34F5D8F5" w14:textId="77777777" w:rsidR="00C5211D" w:rsidRDefault="00000000">
            <w:r>
              <w:rPr>
                <w:sz w:val="17"/>
              </w:rPr>
              <w:t>7.23</w:t>
            </w:r>
          </w:p>
        </w:tc>
        <w:tc>
          <w:tcPr>
            <w:tcW w:w="1632" w:type="dxa"/>
            <w:shd w:val="clear" w:color="auto" w:fill="F8FAFC"/>
            <w:tcMar>
              <w:top w:w="38" w:type="dxa"/>
              <w:left w:w="120" w:type="dxa"/>
              <w:bottom w:w="38" w:type="dxa"/>
              <w:right w:w="120" w:type="dxa"/>
            </w:tcMar>
          </w:tcPr>
          <w:p w14:paraId="5690F06A" w14:textId="77777777" w:rsidR="00C5211D" w:rsidRDefault="00000000">
            <w:r>
              <w:rPr>
                <w:b/>
                <w:sz w:val="17"/>
              </w:rPr>
              <w:t>3.0100</w:t>
            </w:r>
          </w:p>
        </w:tc>
        <w:tc>
          <w:tcPr>
            <w:tcW w:w="1632" w:type="dxa"/>
            <w:shd w:val="clear" w:color="auto" w:fill="F8FAFC"/>
            <w:tcMar>
              <w:top w:w="38" w:type="dxa"/>
              <w:left w:w="120" w:type="dxa"/>
              <w:bottom w:w="38" w:type="dxa"/>
              <w:right w:w="120" w:type="dxa"/>
            </w:tcMar>
          </w:tcPr>
          <w:p w14:paraId="1164024E" w14:textId="77777777" w:rsidR="00C5211D" w:rsidRDefault="00000000">
            <w:r>
              <w:rPr>
                <w:sz w:val="17"/>
              </w:rPr>
              <w:t>[2.47 – 3.55] (±0.54)</w:t>
            </w:r>
          </w:p>
        </w:tc>
        <w:tc>
          <w:tcPr>
            <w:tcW w:w="1632" w:type="dxa"/>
            <w:shd w:val="clear" w:color="auto" w:fill="F8FAFC"/>
            <w:tcMar>
              <w:top w:w="38" w:type="dxa"/>
              <w:left w:w="120" w:type="dxa"/>
              <w:bottom w:w="38" w:type="dxa"/>
              <w:right w:w="120" w:type="dxa"/>
            </w:tcMar>
          </w:tcPr>
          <w:p w14:paraId="44B91E1D" w14:textId="77777777" w:rsidR="00C5211D" w:rsidRDefault="00000000">
            <w:r>
              <w:rPr>
                <w:sz w:val="17"/>
              </w:rPr>
              <w:t>21.76</w:t>
            </w:r>
          </w:p>
        </w:tc>
      </w:tr>
      <w:tr w:rsidR="00C5211D" w14:paraId="22EE6F5D" w14:textId="77777777">
        <w:trPr>
          <w:jc w:val="center"/>
        </w:trPr>
        <w:tc>
          <w:tcPr>
            <w:tcW w:w="1632" w:type="dxa"/>
            <w:shd w:val="clear" w:color="auto" w:fill="FFFFFF"/>
            <w:tcMar>
              <w:top w:w="38" w:type="dxa"/>
              <w:left w:w="120" w:type="dxa"/>
              <w:bottom w:w="38" w:type="dxa"/>
              <w:right w:w="120" w:type="dxa"/>
            </w:tcMar>
          </w:tcPr>
          <w:p w14:paraId="7D792CBF" w14:textId="77777777" w:rsidR="00C5211D" w:rsidRDefault="00000000">
            <w:r>
              <w:rPr>
                <w:sz w:val="17"/>
              </w:rPr>
              <w:t>17</w:t>
            </w:r>
          </w:p>
        </w:tc>
        <w:tc>
          <w:tcPr>
            <w:tcW w:w="1632" w:type="dxa"/>
            <w:shd w:val="clear" w:color="auto" w:fill="FFFFFF"/>
            <w:tcMar>
              <w:top w:w="38" w:type="dxa"/>
              <w:left w:w="120" w:type="dxa"/>
              <w:bottom w:w="38" w:type="dxa"/>
              <w:right w:w="120" w:type="dxa"/>
            </w:tcMar>
          </w:tcPr>
          <w:p w14:paraId="2CB6917A" w14:textId="77777777" w:rsidR="00C5211D" w:rsidRDefault="00000000">
            <w:r>
              <w:rPr>
                <w:b/>
                <w:sz w:val="17"/>
              </w:rPr>
              <w:t>AGC_063</w:t>
            </w:r>
          </w:p>
        </w:tc>
        <w:tc>
          <w:tcPr>
            <w:tcW w:w="1632" w:type="dxa"/>
            <w:shd w:val="clear" w:color="auto" w:fill="FFFFFF"/>
            <w:tcMar>
              <w:top w:w="38" w:type="dxa"/>
              <w:left w:w="120" w:type="dxa"/>
              <w:bottom w:w="38" w:type="dxa"/>
              <w:right w:w="120" w:type="dxa"/>
            </w:tcMar>
          </w:tcPr>
          <w:p w14:paraId="72F7B2FC" w14:textId="77777777" w:rsidR="00C5211D" w:rsidRDefault="00000000">
            <w:r>
              <w:rPr>
                <w:sz w:val="17"/>
              </w:rPr>
              <w:t>12.54</w:t>
            </w:r>
          </w:p>
        </w:tc>
        <w:tc>
          <w:tcPr>
            <w:tcW w:w="1632" w:type="dxa"/>
            <w:shd w:val="clear" w:color="auto" w:fill="FFFFFF"/>
            <w:tcMar>
              <w:top w:w="38" w:type="dxa"/>
              <w:left w:w="120" w:type="dxa"/>
              <w:bottom w:w="38" w:type="dxa"/>
              <w:right w:w="120" w:type="dxa"/>
            </w:tcMar>
          </w:tcPr>
          <w:p w14:paraId="239A5A32" w14:textId="77777777" w:rsidR="00C5211D" w:rsidRDefault="00000000">
            <w:r>
              <w:rPr>
                <w:b/>
                <w:sz w:val="17"/>
              </w:rPr>
              <w:t>4.4061</w:t>
            </w:r>
          </w:p>
        </w:tc>
        <w:tc>
          <w:tcPr>
            <w:tcW w:w="1632" w:type="dxa"/>
            <w:shd w:val="clear" w:color="auto" w:fill="FFFFFF"/>
            <w:tcMar>
              <w:top w:w="38" w:type="dxa"/>
              <w:left w:w="120" w:type="dxa"/>
              <w:bottom w:w="38" w:type="dxa"/>
              <w:right w:w="120" w:type="dxa"/>
            </w:tcMar>
          </w:tcPr>
          <w:p w14:paraId="7382F253" w14:textId="77777777" w:rsidR="00C5211D" w:rsidRDefault="00000000">
            <w:r>
              <w:rPr>
                <w:sz w:val="17"/>
              </w:rPr>
              <w:t>[3.86 – 4.95] (±0.54)</w:t>
            </w:r>
          </w:p>
        </w:tc>
        <w:tc>
          <w:tcPr>
            <w:tcW w:w="1632" w:type="dxa"/>
            <w:shd w:val="clear" w:color="auto" w:fill="FFFFFF"/>
            <w:tcMar>
              <w:top w:w="38" w:type="dxa"/>
              <w:left w:w="120" w:type="dxa"/>
              <w:bottom w:w="38" w:type="dxa"/>
              <w:right w:w="120" w:type="dxa"/>
            </w:tcMar>
          </w:tcPr>
          <w:p w14:paraId="019742E8" w14:textId="77777777" w:rsidR="00C5211D" w:rsidRDefault="00000000">
            <w:r>
              <w:rPr>
                <w:sz w:val="17"/>
              </w:rPr>
              <w:t>55.25</w:t>
            </w:r>
          </w:p>
        </w:tc>
      </w:tr>
      <w:tr w:rsidR="00C5211D" w14:paraId="7E1915DC" w14:textId="77777777">
        <w:trPr>
          <w:jc w:val="center"/>
        </w:trPr>
        <w:tc>
          <w:tcPr>
            <w:tcW w:w="1632" w:type="dxa"/>
            <w:shd w:val="clear" w:color="auto" w:fill="F8FAFC"/>
            <w:tcMar>
              <w:top w:w="38" w:type="dxa"/>
              <w:left w:w="120" w:type="dxa"/>
              <w:bottom w:w="38" w:type="dxa"/>
              <w:right w:w="120" w:type="dxa"/>
            </w:tcMar>
          </w:tcPr>
          <w:p w14:paraId="3032F54A" w14:textId="77777777" w:rsidR="00C5211D" w:rsidRDefault="00000000">
            <w:r>
              <w:rPr>
                <w:sz w:val="17"/>
              </w:rPr>
              <w:t>18</w:t>
            </w:r>
          </w:p>
        </w:tc>
        <w:tc>
          <w:tcPr>
            <w:tcW w:w="1632" w:type="dxa"/>
            <w:shd w:val="clear" w:color="auto" w:fill="F8FAFC"/>
            <w:tcMar>
              <w:top w:w="38" w:type="dxa"/>
              <w:left w:w="120" w:type="dxa"/>
              <w:bottom w:w="38" w:type="dxa"/>
              <w:right w:w="120" w:type="dxa"/>
            </w:tcMar>
          </w:tcPr>
          <w:p w14:paraId="2DF8E732" w14:textId="77777777" w:rsidR="00C5211D" w:rsidRDefault="00000000">
            <w:r>
              <w:rPr>
                <w:b/>
                <w:sz w:val="17"/>
              </w:rPr>
              <w:t>AGC_065</w:t>
            </w:r>
          </w:p>
        </w:tc>
        <w:tc>
          <w:tcPr>
            <w:tcW w:w="1632" w:type="dxa"/>
            <w:shd w:val="clear" w:color="auto" w:fill="F8FAFC"/>
            <w:tcMar>
              <w:top w:w="38" w:type="dxa"/>
              <w:left w:w="120" w:type="dxa"/>
              <w:bottom w:w="38" w:type="dxa"/>
              <w:right w:w="120" w:type="dxa"/>
            </w:tcMar>
          </w:tcPr>
          <w:p w14:paraId="40CA3A0D" w14:textId="77777777" w:rsidR="00C5211D" w:rsidRDefault="00000000">
            <w:r>
              <w:rPr>
                <w:sz w:val="17"/>
              </w:rPr>
              <w:t>60.88</w:t>
            </w:r>
          </w:p>
        </w:tc>
        <w:tc>
          <w:tcPr>
            <w:tcW w:w="1632" w:type="dxa"/>
            <w:shd w:val="clear" w:color="auto" w:fill="F8FAFC"/>
            <w:tcMar>
              <w:top w:w="38" w:type="dxa"/>
              <w:left w:w="120" w:type="dxa"/>
              <w:bottom w:w="38" w:type="dxa"/>
              <w:right w:w="120" w:type="dxa"/>
            </w:tcMar>
          </w:tcPr>
          <w:p w14:paraId="2921CE7E" w14:textId="77777777" w:rsidR="00C5211D" w:rsidRDefault="00000000">
            <w:r>
              <w:rPr>
                <w:b/>
                <w:sz w:val="17"/>
              </w:rPr>
              <w:t>4.4006</w:t>
            </w:r>
          </w:p>
        </w:tc>
        <w:tc>
          <w:tcPr>
            <w:tcW w:w="1632" w:type="dxa"/>
            <w:shd w:val="clear" w:color="auto" w:fill="F8FAFC"/>
            <w:tcMar>
              <w:top w:w="38" w:type="dxa"/>
              <w:left w:w="120" w:type="dxa"/>
              <w:bottom w:w="38" w:type="dxa"/>
              <w:right w:w="120" w:type="dxa"/>
            </w:tcMar>
          </w:tcPr>
          <w:p w14:paraId="10FB77C4" w14:textId="77777777" w:rsidR="00C5211D" w:rsidRDefault="00000000">
            <w:r>
              <w:rPr>
                <w:sz w:val="17"/>
              </w:rPr>
              <w:t>[3.86 – 4.94] (±0.54)</w:t>
            </w:r>
          </w:p>
        </w:tc>
        <w:tc>
          <w:tcPr>
            <w:tcW w:w="1632" w:type="dxa"/>
            <w:shd w:val="clear" w:color="auto" w:fill="F8FAFC"/>
            <w:tcMar>
              <w:top w:w="38" w:type="dxa"/>
              <w:left w:w="120" w:type="dxa"/>
              <w:bottom w:w="38" w:type="dxa"/>
              <w:right w:w="120" w:type="dxa"/>
            </w:tcMar>
          </w:tcPr>
          <w:p w14:paraId="1A2E5254" w14:textId="77777777" w:rsidR="00C5211D" w:rsidRDefault="00000000">
            <w:r>
              <w:rPr>
                <w:sz w:val="17"/>
              </w:rPr>
              <w:t>267.91</w:t>
            </w:r>
          </w:p>
        </w:tc>
      </w:tr>
      <w:tr w:rsidR="00C5211D" w14:paraId="5850D771" w14:textId="77777777">
        <w:trPr>
          <w:jc w:val="center"/>
        </w:trPr>
        <w:tc>
          <w:tcPr>
            <w:tcW w:w="1632" w:type="dxa"/>
            <w:shd w:val="clear" w:color="auto" w:fill="FFFFFF"/>
            <w:tcMar>
              <w:top w:w="38" w:type="dxa"/>
              <w:left w:w="120" w:type="dxa"/>
              <w:bottom w:w="38" w:type="dxa"/>
              <w:right w:w="120" w:type="dxa"/>
            </w:tcMar>
          </w:tcPr>
          <w:p w14:paraId="2368A5B7" w14:textId="77777777" w:rsidR="00C5211D" w:rsidRDefault="00000000">
            <w:r>
              <w:rPr>
                <w:sz w:val="17"/>
              </w:rPr>
              <w:t>19</w:t>
            </w:r>
          </w:p>
        </w:tc>
        <w:tc>
          <w:tcPr>
            <w:tcW w:w="1632" w:type="dxa"/>
            <w:shd w:val="clear" w:color="auto" w:fill="FFFFFF"/>
            <w:tcMar>
              <w:top w:w="38" w:type="dxa"/>
              <w:left w:w="120" w:type="dxa"/>
              <w:bottom w:w="38" w:type="dxa"/>
              <w:right w:w="120" w:type="dxa"/>
            </w:tcMar>
          </w:tcPr>
          <w:p w14:paraId="00AA1CA6" w14:textId="77777777" w:rsidR="00C5211D" w:rsidRDefault="00000000">
            <w:r>
              <w:rPr>
                <w:b/>
                <w:sz w:val="17"/>
              </w:rPr>
              <w:t>AGC_071</w:t>
            </w:r>
          </w:p>
        </w:tc>
        <w:tc>
          <w:tcPr>
            <w:tcW w:w="1632" w:type="dxa"/>
            <w:shd w:val="clear" w:color="auto" w:fill="FFFFFF"/>
            <w:tcMar>
              <w:top w:w="38" w:type="dxa"/>
              <w:left w:w="120" w:type="dxa"/>
              <w:bottom w:w="38" w:type="dxa"/>
              <w:right w:w="120" w:type="dxa"/>
            </w:tcMar>
          </w:tcPr>
          <w:p w14:paraId="1919C481" w14:textId="77777777" w:rsidR="00C5211D" w:rsidRDefault="00000000">
            <w:r>
              <w:rPr>
                <w:sz w:val="17"/>
              </w:rPr>
              <w:t>5.21</w:t>
            </w:r>
          </w:p>
        </w:tc>
        <w:tc>
          <w:tcPr>
            <w:tcW w:w="1632" w:type="dxa"/>
            <w:shd w:val="clear" w:color="auto" w:fill="FFFFFF"/>
            <w:tcMar>
              <w:top w:w="38" w:type="dxa"/>
              <w:left w:w="120" w:type="dxa"/>
              <w:bottom w:w="38" w:type="dxa"/>
              <w:right w:w="120" w:type="dxa"/>
            </w:tcMar>
          </w:tcPr>
          <w:p w14:paraId="0C94452F" w14:textId="77777777" w:rsidR="00C5211D" w:rsidRDefault="00000000">
            <w:r>
              <w:rPr>
                <w:b/>
                <w:sz w:val="17"/>
              </w:rPr>
              <w:t>3.0317</w:t>
            </w:r>
          </w:p>
        </w:tc>
        <w:tc>
          <w:tcPr>
            <w:tcW w:w="1632" w:type="dxa"/>
            <w:shd w:val="clear" w:color="auto" w:fill="FFFFFF"/>
            <w:tcMar>
              <w:top w:w="38" w:type="dxa"/>
              <w:left w:w="120" w:type="dxa"/>
              <w:bottom w:w="38" w:type="dxa"/>
              <w:right w:w="120" w:type="dxa"/>
            </w:tcMar>
          </w:tcPr>
          <w:p w14:paraId="2F2EE385" w14:textId="77777777" w:rsidR="00C5211D" w:rsidRDefault="00000000">
            <w:r>
              <w:rPr>
                <w:sz w:val="17"/>
              </w:rPr>
              <w:t>[2.49 – 3.58] (±0.54)</w:t>
            </w:r>
          </w:p>
        </w:tc>
        <w:tc>
          <w:tcPr>
            <w:tcW w:w="1632" w:type="dxa"/>
            <w:shd w:val="clear" w:color="auto" w:fill="FFFFFF"/>
            <w:tcMar>
              <w:top w:w="38" w:type="dxa"/>
              <w:left w:w="120" w:type="dxa"/>
              <w:bottom w:w="38" w:type="dxa"/>
              <w:right w:w="120" w:type="dxa"/>
            </w:tcMar>
          </w:tcPr>
          <w:p w14:paraId="34DB336E" w14:textId="77777777" w:rsidR="00C5211D" w:rsidRDefault="00000000">
            <w:r>
              <w:rPr>
                <w:sz w:val="17"/>
              </w:rPr>
              <w:t>15.80</w:t>
            </w:r>
          </w:p>
        </w:tc>
      </w:tr>
      <w:tr w:rsidR="00C5211D" w14:paraId="3587E2AD" w14:textId="77777777">
        <w:trPr>
          <w:jc w:val="center"/>
        </w:trPr>
        <w:tc>
          <w:tcPr>
            <w:tcW w:w="1632" w:type="dxa"/>
            <w:shd w:val="clear" w:color="auto" w:fill="F8FAFC"/>
            <w:tcMar>
              <w:top w:w="38" w:type="dxa"/>
              <w:left w:w="120" w:type="dxa"/>
              <w:bottom w:w="38" w:type="dxa"/>
              <w:right w:w="120" w:type="dxa"/>
            </w:tcMar>
          </w:tcPr>
          <w:p w14:paraId="3065EF64" w14:textId="77777777" w:rsidR="00C5211D" w:rsidRDefault="00000000">
            <w:r>
              <w:rPr>
                <w:sz w:val="17"/>
              </w:rPr>
              <w:t>20</w:t>
            </w:r>
          </w:p>
        </w:tc>
        <w:tc>
          <w:tcPr>
            <w:tcW w:w="1632" w:type="dxa"/>
            <w:shd w:val="clear" w:color="auto" w:fill="F8FAFC"/>
            <w:tcMar>
              <w:top w:w="38" w:type="dxa"/>
              <w:left w:w="120" w:type="dxa"/>
              <w:bottom w:w="38" w:type="dxa"/>
              <w:right w:w="120" w:type="dxa"/>
            </w:tcMar>
          </w:tcPr>
          <w:p w14:paraId="519DAFAF" w14:textId="77777777" w:rsidR="00C5211D" w:rsidRDefault="00000000">
            <w:r>
              <w:rPr>
                <w:b/>
                <w:sz w:val="17"/>
              </w:rPr>
              <w:t>AGC_075</w:t>
            </w:r>
          </w:p>
        </w:tc>
        <w:tc>
          <w:tcPr>
            <w:tcW w:w="1632" w:type="dxa"/>
            <w:shd w:val="clear" w:color="auto" w:fill="F8FAFC"/>
            <w:tcMar>
              <w:top w:w="38" w:type="dxa"/>
              <w:left w:w="120" w:type="dxa"/>
              <w:bottom w:w="38" w:type="dxa"/>
              <w:right w:w="120" w:type="dxa"/>
            </w:tcMar>
          </w:tcPr>
          <w:p w14:paraId="2969BD0B" w14:textId="77777777" w:rsidR="00C5211D" w:rsidRDefault="00000000">
            <w:r>
              <w:rPr>
                <w:sz w:val="17"/>
              </w:rPr>
              <w:t>3.90</w:t>
            </w:r>
          </w:p>
        </w:tc>
        <w:tc>
          <w:tcPr>
            <w:tcW w:w="1632" w:type="dxa"/>
            <w:shd w:val="clear" w:color="auto" w:fill="F8FAFC"/>
            <w:tcMar>
              <w:top w:w="38" w:type="dxa"/>
              <w:left w:w="120" w:type="dxa"/>
              <w:bottom w:w="38" w:type="dxa"/>
              <w:right w:w="120" w:type="dxa"/>
            </w:tcMar>
          </w:tcPr>
          <w:p w14:paraId="58861B1F" w14:textId="77777777" w:rsidR="00C5211D" w:rsidRDefault="00000000">
            <w:r>
              <w:rPr>
                <w:b/>
                <w:sz w:val="17"/>
              </w:rPr>
              <w:t>3.0177</w:t>
            </w:r>
          </w:p>
        </w:tc>
        <w:tc>
          <w:tcPr>
            <w:tcW w:w="1632" w:type="dxa"/>
            <w:shd w:val="clear" w:color="auto" w:fill="F8FAFC"/>
            <w:tcMar>
              <w:top w:w="38" w:type="dxa"/>
              <w:left w:w="120" w:type="dxa"/>
              <w:bottom w:w="38" w:type="dxa"/>
              <w:right w:w="120" w:type="dxa"/>
            </w:tcMar>
          </w:tcPr>
          <w:p w14:paraId="2BCB6315" w14:textId="77777777" w:rsidR="00C5211D" w:rsidRDefault="00000000">
            <w:r>
              <w:rPr>
                <w:sz w:val="17"/>
              </w:rPr>
              <w:t>[2.47 – 3.56] (±0.54)</w:t>
            </w:r>
          </w:p>
        </w:tc>
        <w:tc>
          <w:tcPr>
            <w:tcW w:w="1632" w:type="dxa"/>
            <w:shd w:val="clear" w:color="auto" w:fill="F8FAFC"/>
            <w:tcMar>
              <w:top w:w="38" w:type="dxa"/>
              <w:left w:w="120" w:type="dxa"/>
              <w:bottom w:w="38" w:type="dxa"/>
              <w:right w:w="120" w:type="dxa"/>
            </w:tcMar>
          </w:tcPr>
          <w:p w14:paraId="34A4E8E8" w14:textId="77777777" w:rsidR="00C5211D" w:rsidRDefault="00000000">
            <w:r>
              <w:rPr>
                <w:sz w:val="17"/>
              </w:rPr>
              <w:t>11.77</w:t>
            </w:r>
          </w:p>
        </w:tc>
      </w:tr>
      <w:tr w:rsidR="00C5211D" w14:paraId="37C88C90" w14:textId="77777777">
        <w:trPr>
          <w:jc w:val="center"/>
        </w:trPr>
        <w:tc>
          <w:tcPr>
            <w:tcW w:w="1632" w:type="dxa"/>
            <w:shd w:val="clear" w:color="auto" w:fill="FFFFFF"/>
            <w:tcMar>
              <w:top w:w="38" w:type="dxa"/>
              <w:left w:w="120" w:type="dxa"/>
              <w:bottom w:w="38" w:type="dxa"/>
              <w:right w:w="120" w:type="dxa"/>
            </w:tcMar>
          </w:tcPr>
          <w:p w14:paraId="390FCAE2" w14:textId="77777777" w:rsidR="00C5211D" w:rsidRDefault="00000000">
            <w:r>
              <w:rPr>
                <w:sz w:val="17"/>
              </w:rPr>
              <w:t>21</w:t>
            </w:r>
          </w:p>
        </w:tc>
        <w:tc>
          <w:tcPr>
            <w:tcW w:w="1632" w:type="dxa"/>
            <w:shd w:val="clear" w:color="auto" w:fill="FFFFFF"/>
            <w:tcMar>
              <w:top w:w="38" w:type="dxa"/>
              <w:left w:w="120" w:type="dxa"/>
              <w:bottom w:w="38" w:type="dxa"/>
              <w:right w:w="120" w:type="dxa"/>
            </w:tcMar>
          </w:tcPr>
          <w:p w14:paraId="2DE7173F" w14:textId="77777777" w:rsidR="00C5211D" w:rsidRDefault="00000000">
            <w:r>
              <w:rPr>
                <w:b/>
                <w:sz w:val="17"/>
              </w:rPr>
              <w:t>AGC_076</w:t>
            </w:r>
          </w:p>
        </w:tc>
        <w:tc>
          <w:tcPr>
            <w:tcW w:w="1632" w:type="dxa"/>
            <w:shd w:val="clear" w:color="auto" w:fill="FFFFFF"/>
            <w:tcMar>
              <w:top w:w="38" w:type="dxa"/>
              <w:left w:w="120" w:type="dxa"/>
              <w:bottom w:w="38" w:type="dxa"/>
              <w:right w:w="120" w:type="dxa"/>
            </w:tcMar>
          </w:tcPr>
          <w:p w14:paraId="157388E2" w14:textId="77777777" w:rsidR="00C5211D" w:rsidRDefault="00000000">
            <w:r>
              <w:rPr>
                <w:sz w:val="17"/>
              </w:rPr>
              <w:t>1.01</w:t>
            </w:r>
          </w:p>
        </w:tc>
        <w:tc>
          <w:tcPr>
            <w:tcW w:w="1632" w:type="dxa"/>
            <w:shd w:val="clear" w:color="auto" w:fill="FFFFFF"/>
            <w:tcMar>
              <w:top w:w="38" w:type="dxa"/>
              <w:left w:w="120" w:type="dxa"/>
              <w:bottom w:w="38" w:type="dxa"/>
              <w:right w:w="120" w:type="dxa"/>
            </w:tcMar>
          </w:tcPr>
          <w:p w14:paraId="0C56F409" w14:textId="77777777" w:rsidR="00C5211D" w:rsidRDefault="00000000">
            <w:r>
              <w:rPr>
                <w:b/>
                <w:sz w:val="17"/>
              </w:rPr>
              <w:t>4.5541</w:t>
            </w:r>
          </w:p>
        </w:tc>
        <w:tc>
          <w:tcPr>
            <w:tcW w:w="1632" w:type="dxa"/>
            <w:shd w:val="clear" w:color="auto" w:fill="FFFFFF"/>
            <w:tcMar>
              <w:top w:w="38" w:type="dxa"/>
              <w:left w:w="120" w:type="dxa"/>
              <w:bottom w:w="38" w:type="dxa"/>
              <w:right w:w="120" w:type="dxa"/>
            </w:tcMar>
          </w:tcPr>
          <w:p w14:paraId="7EDCBE01" w14:textId="77777777" w:rsidR="00C5211D" w:rsidRDefault="00000000">
            <w:r>
              <w:rPr>
                <w:sz w:val="17"/>
              </w:rPr>
              <w:t>[4.01 – 5.10] (±0.54)</w:t>
            </w:r>
          </w:p>
        </w:tc>
        <w:tc>
          <w:tcPr>
            <w:tcW w:w="1632" w:type="dxa"/>
            <w:shd w:val="clear" w:color="auto" w:fill="FFFFFF"/>
            <w:tcMar>
              <w:top w:w="38" w:type="dxa"/>
              <w:left w:w="120" w:type="dxa"/>
              <w:bottom w:w="38" w:type="dxa"/>
              <w:right w:w="120" w:type="dxa"/>
            </w:tcMar>
          </w:tcPr>
          <w:p w14:paraId="75722A2A" w14:textId="77777777" w:rsidR="00C5211D" w:rsidRDefault="00000000">
            <w:r>
              <w:rPr>
                <w:sz w:val="17"/>
              </w:rPr>
              <w:t>4.60</w:t>
            </w:r>
          </w:p>
        </w:tc>
      </w:tr>
      <w:tr w:rsidR="00C5211D" w14:paraId="6BD5F379" w14:textId="77777777">
        <w:trPr>
          <w:jc w:val="center"/>
        </w:trPr>
        <w:tc>
          <w:tcPr>
            <w:tcW w:w="1632" w:type="dxa"/>
            <w:shd w:val="clear" w:color="auto" w:fill="F8FAFC"/>
            <w:tcMar>
              <w:top w:w="38" w:type="dxa"/>
              <w:left w:w="120" w:type="dxa"/>
              <w:bottom w:w="38" w:type="dxa"/>
              <w:right w:w="120" w:type="dxa"/>
            </w:tcMar>
          </w:tcPr>
          <w:p w14:paraId="23C53B2B" w14:textId="77777777" w:rsidR="00C5211D" w:rsidRDefault="00000000">
            <w:r>
              <w:rPr>
                <w:sz w:val="17"/>
              </w:rPr>
              <w:t>22</w:t>
            </w:r>
          </w:p>
        </w:tc>
        <w:tc>
          <w:tcPr>
            <w:tcW w:w="1632" w:type="dxa"/>
            <w:shd w:val="clear" w:color="auto" w:fill="F8FAFC"/>
            <w:tcMar>
              <w:top w:w="38" w:type="dxa"/>
              <w:left w:w="120" w:type="dxa"/>
              <w:bottom w:w="38" w:type="dxa"/>
              <w:right w:w="120" w:type="dxa"/>
            </w:tcMar>
          </w:tcPr>
          <w:p w14:paraId="607BA5B4" w14:textId="77777777" w:rsidR="00C5211D" w:rsidRDefault="00000000">
            <w:r>
              <w:rPr>
                <w:b/>
                <w:sz w:val="17"/>
              </w:rPr>
              <w:t>AGC_082</w:t>
            </w:r>
          </w:p>
        </w:tc>
        <w:tc>
          <w:tcPr>
            <w:tcW w:w="1632" w:type="dxa"/>
            <w:shd w:val="clear" w:color="auto" w:fill="F8FAFC"/>
            <w:tcMar>
              <w:top w:w="38" w:type="dxa"/>
              <w:left w:w="120" w:type="dxa"/>
              <w:bottom w:w="38" w:type="dxa"/>
              <w:right w:w="120" w:type="dxa"/>
            </w:tcMar>
          </w:tcPr>
          <w:p w14:paraId="0290D65E" w14:textId="77777777" w:rsidR="00C5211D" w:rsidRDefault="00000000">
            <w:r>
              <w:rPr>
                <w:sz w:val="17"/>
              </w:rPr>
              <w:t>2.77</w:t>
            </w:r>
          </w:p>
        </w:tc>
        <w:tc>
          <w:tcPr>
            <w:tcW w:w="1632" w:type="dxa"/>
            <w:shd w:val="clear" w:color="auto" w:fill="F8FAFC"/>
            <w:tcMar>
              <w:top w:w="38" w:type="dxa"/>
              <w:left w:w="120" w:type="dxa"/>
              <w:bottom w:w="38" w:type="dxa"/>
              <w:right w:w="120" w:type="dxa"/>
            </w:tcMar>
          </w:tcPr>
          <w:p w14:paraId="097C7DD0" w14:textId="77777777" w:rsidR="00C5211D" w:rsidRDefault="00000000">
            <w:r>
              <w:rPr>
                <w:b/>
                <w:sz w:val="17"/>
              </w:rPr>
              <w:t>4.4259</w:t>
            </w:r>
          </w:p>
        </w:tc>
        <w:tc>
          <w:tcPr>
            <w:tcW w:w="1632" w:type="dxa"/>
            <w:shd w:val="clear" w:color="auto" w:fill="F8FAFC"/>
            <w:tcMar>
              <w:top w:w="38" w:type="dxa"/>
              <w:left w:w="120" w:type="dxa"/>
              <w:bottom w:w="38" w:type="dxa"/>
              <w:right w:w="120" w:type="dxa"/>
            </w:tcMar>
          </w:tcPr>
          <w:p w14:paraId="07F347BF" w14:textId="77777777" w:rsidR="00C5211D" w:rsidRDefault="00000000">
            <w:r>
              <w:rPr>
                <w:sz w:val="17"/>
              </w:rPr>
              <w:t>[3.88 – 4.97] (±0.54)</w:t>
            </w:r>
          </w:p>
        </w:tc>
        <w:tc>
          <w:tcPr>
            <w:tcW w:w="1632" w:type="dxa"/>
            <w:shd w:val="clear" w:color="auto" w:fill="F8FAFC"/>
            <w:tcMar>
              <w:top w:w="38" w:type="dxa"/>
              <w:left w:w="120" w:type="dxa"/>
              <w:bottom w:w="38" w:type="dxa"/>
              <w:right w:w="120" w:type="dxa"/>
            </w:tcMar>
          </w:tcPr>
          <w:p w14:paraId="1B1410D1" w14:textId="77777777" w:rsidR="00C5211D" w:rsidRDefault="00000000">
            <w:r>
              <w:rPr>
                <w:sz w:val="17"/>
              </w:rPr>
              <w:t>12.26</w:t>
            </w:r>
          </w:p>
        </w:tc>
      </w:tr>
      <w:tr w:rsidR="00C5211D" w14:paraId="4856B4D8" w14:textId="77777777">
        <w:trPr>
          <w:jc w:val="center"/>
        </w:trPr>
        <w:tc>
          <w:tcPr>
            <w:tcW w:w="1632" w:type="dxa"/>
            <w:shd w:val="clear" w:color="auto" w:fill="FFFFFF"/>
            <w:tcMar>
              <w:top w:w="38" w:type="dxa"/>
              <w:left w:w="120" w:type="dxa"/>
              <w:bottom w:w="38" w:type="dxa"/>
              <w:right w:w="120" w:type="dxa"/>
            </w:tcMar>
          </w:tcPr>
          <w:p w14:paraId="09EA6232" w14:textId="77777777" w:rsidR="00C5211D" w:rsidRDefault="00000000">
            <w:r>
              <w:rPr>
                <w:sz w:val="17"/>
              </w:rPr>
              <w:t>23</w:t>
            </w:r>
          </w:p>
        </w:tc>
        <w:tc>
          <w:tcPr>
            <w:tcW w:w="1632" w:type="dxa"/>
            <w:shd w:val="clear" w:color="auto" w:fill="FFFFFF"/>
            <w:tcMar>
              <w:top w:w="38" w:type="dxa"/>
              <w:left w:w="120" w:type="dxa"/>
              <w:bottom w:w="38" w:type="dxa"/>
              <w:right w:w="120" w:type="dxa"/>
            </w:tcMar>
          </w:tcPr>
          <w:p w14:paraId="7FC5C7BD" w14:textId="77777777" w:rsidR="00C5211D" w:rsidRDefault="00000000">
            <w:r>
              <w:rPr>
                <w:b/>
                <w:sz w:val="17"/>
              </w:rPr>
              <w:t>AGC_085</w:t>
            </w:r>
          </w:p>
        </w:tc>
        <w:tc>
          <w:tcPr>
            <w:tcW w:w="1632" w:type="dxa"/>
            <w:shd w:val="clear" w:color="auto" w:fill="FFFFFF"/>
            <w:tcMar>
              <w:top w:w="38" w:type="dxa"/>
              <w:left w:w="120" w:type="dxa"/>
              <w:bottom w:w="38" w:type="dxa"/>
              <w:right w:w="120" w:type="dxa"/>
            </w:tcMar>
          </w:tcPr>
          <w:p w14:paraId="618CAAF9" w14:textId="77777777" w:rsidR="00C5211D" w:rsidRDefault="00000000">
            <w:r>
              <w:rPr>
                <w:sz w:val="17"/>
              </w:rPr>
              <w:t>5.50</w:t>
            </w:r>
          </w:p>
        </w:tc>
        <w:tc>
          <w:tcPr>
            <w:tcW w:w="1632" w:type="dxa"/>
            <w:shd w:val="clear" w:color="auto" w:fill="FFFFFF"/>
            <w:tcMar>
              <w:top w:w="38" w:type="dxa"/>
              <w:left w:w="120" w:type="dxa"/>
              <w:bottom w:w="38" w:type="dxa"/>
              <w:right w:w="120" w:type="dxa"/>
            </w:tcMar>
          </w:tcPr>
          <w:p w14:paraId="6C880279" w14:textId="77777777" w:rsidR="00C5211D" w:rsidRDefault="00000000">
            <w:r>
              <w:rPr>
                <w:b/>
                <w:sz w:val="17"/>
              </w:rPr>
              <w:t>3.9041</w:t>
            </w:r>
          </w:p>
        </w:tc>
        <w:tc>
          <w:tcPr>
            <w:tcW w:w="1632" w:type="dxa"/>
            <w:shd w:val="clear" w:color="auto" w:fill="FFFFFF"/>
            <w:tcMar>
              <w:top w:w="38" w:type="dxa"/>
              <w:left w:w="120" w:type="dxa"/>
              <w:bottom w:w="38" w:type="dxa"/>
              <w:right w:w="120" w:type="dxa"/>
            </w:tcMar>
          </w:tcPr>
          <w:p w14:paraId="38D3CB00" w14:textId="77777777" w:rsidR="00C5211D" w:rsidRDefault="00000000">
            <w:r>
              <w:rPr>
                <w:sz w:val="17"/>
              </w:rPr>
              <w:t>[2.87 – 4.93] (±1.03)</w:t>
            </w:r>
          </w:p>
        </w:tc>
        <w:tc>
          <w:tcPr>
            <w:tcW w:w="1632" w:type="dxa"/>
            <w:shd w:val="clear" w:color="auto" w:fill="FFFFFF"/>
            <w:tcMar>
              <w:top w:w="38" w:type="dxa"/>
              <w:left w:w="120" w:type="dxa"/>
              <w:bottom w:w="38" w:type="dxa"/>
              <w:right w:w="120" w:type="dxa"/>
            </w:tcMar>
          </w:tcPr>
          <w:p w14:paraId="301FA055" w14:textId="77777777" w:rsidR="00C5211D" w:rsidRDefault="00000000">
            <w:r>
              <w:rPr>
                <w:sz w:val="17"/>
              </w:rPr>
              <w:t>21.47</w:t>
            </w:r>
          </w:p>
        </w:tc>
      </w:tr>
      <w:tr w:rsidR="00C5211D" w14:paraId="0AE80F6D" w14:textId="77777777">
        <w:trPr>
          <w:jc w:val="center"/>
        </w:trPr>
        <w:tc>
          <w:tcPr>
            <w:tcW w:w="1632" w:type="dxa"/>
            <w:shd w:val="clear" w:color="auto" w:fill="F8FAFC"/>
            <w:tcMar>
              <w:top w:w="38" w:type="dxa"/>
              <w:left w:w="120" w:type="dxa"/>
              <w:bottom w:w="38" w:type="dxa"/>
              <w:right w:w="120" w:type="dxa"/>
            </w:tcMar>
          </w:tcPr>
          <w:p w14:paraId="4164A5C0" w14:textId="77777777" w:rsidR="00C5211D" w:rsidRDefault="00000000">
            <w:r>
              <w:rPr>
                <w:sz w:val="17"/>
              </w:rPr>
              <w:t>24</w:t>
            </w:r>
          </w:p>
        </w:tc>
        <w:tc>
          <w:tcPr>
            <w:tcW w:w="1632" w:type="dxa"/>
            <w:shd w:val="clear" w:color="auto" w:fill="F8FAFC"/>
            <w:tcMar>
              <w:top w:w="38" w:type="dxa"/>
              <w:left w:w="120" w:type="dxa"/>
              <w:bottom w:w="38" w:type="dxa"/>
              <w:right w:w="120" w:type="dxa"/>
            </w:tcMar>
          </w:tcPr>
          <w:p w14:paraId="4D378413" w14:textId="77777777" w:rsidR="00C5211D" w:rsidRDefault="00000000">
            <w:r>
              <w:rPr>
                <w:b/>
                <w:sz w:val="17"/>
              </w:rPr>
              <w:t>AGC_086</w:t>
            </w:r>
          </w:p>
        </w:tc>
        <w:tc>
          <w:tcPr>
            <w:tcW w:w="1632" w:type="dxa"/>
            <w:shd w:val="clear" w:color="auto" w:fill="F8FAFC"/>
            <w:tcMar>
              <w:top w:w="38" w:type="dxa"/>
              <w:left w:w="120" w:type="dxa"/>
              <w:bottom w:w="38" w:type="dxa"/>
              <w:right w:w="120" w:type="dxa"/>
            </w:tcMar>
          </w:tcPr>
          <w:p w14:paraId="65D2B81F" w14:textId="77777777" w:rsidR="00C5211D" w:rsidRDefault="00000000">
            <w:r>
              <w:rPr>
                <w:sz w:val="17"/>
              </w:rPr>
              <w:t>4.73</w:t>
            </w:r>
          </w:p>
        </w:tc>
        <w:tc>
          <w:tcPr>
            <w:tcW w:w="1632" w:type="dxa"/>
            <w:shd w:val="clear" w:color="auto" w:fill="F8FAFC"/>
            <w:tcMar>
              <w:top w:w="38" w:type="dxa"/>
              <w:left w:w="120" w:type="dxa"/>
              <w:bottom w:w="38" w:type="dxa"/>
              <w:right w:w="120" w:type="dxa"/>
            </w:tcMar>
          </w:tcPr>
          <w:p w14:paraId="5FEE7AB1" w14:textId="77777777" w:rsidR="00C5211D" w:rsidRDefault="00000000">
            <w:r>
              <w:rPr>
                <w:b/>
                <w:sz w:val="17"/>
              </w:rPr>
              <w:t>2.9456</w:t>
            </w:r>
          </w:p>
        </w:tc>
        <w:tc>
          <w:tcPr>
            <w:tcW w:w="1632" w:type="dxa"/>
            <w:shd w:val="clear" w:color="auto" w:fill="F8FAFC"/>
            <w:tcMar>
              <w:top w:w="38" w:type="dxa"/>
              <w:left w:w="120" w:type="dxa"/>
              <w:bottom w:w="38" w:type="dxa"/>
              <w:right w:w="120" w:type="dxa"/>
            </w:tcMar>
          </w:tcPr>
          <w:p w14:paraId="5AE5B4B0" w14:textId="77777777" w:rsidR="00C5211D" w:rsidRDefault="00000000">
            <w:r>
              <w:rPr>
                <w:sz w:val="17"/>
              </w:rPr>
              <w:t>[2.40 – 3.49] (±0.54)</w:t>
            </w:r>
          </w:p>
        </w:tc>
        <w:tc>
          <w:tcPr>
            <w:tcW w:w="1632" w:type="dxa"/>
            <w:shd w:val="clear" w:color="auto" w:fill="F8FAFC"/>
            <w:tcMar>
              <w:top w:w="38" w:type="dxa"/>
              <w:left w:w="120" w:type="dxa"/>
              <w:bottom w:w="38" w:type="dxa"/>
              <w:right w:w="120" w:type="dxa"/>
            </w:tcMar>
          </w:tcPr>
          <w:p w14:paraId="39519C5B" w14:textId="77777777" w:rsidR="00C5211D" w:rsidRDefault="00000000">
            <w:r>
              <w:rPr>
                <w:sz w:val="17"/>
              </w:rPr>
              <w:t>13.93</w:t>
            </w:r>
          </w:p>
        </w:tc>
      </w:tr>
      <w:tr w:rsidR="00C5211D" w14:paraId="7BC8D87D" w14:textId="77777777">
        <w:trPr>
          <w:jc w:val="center"/>
        </w:trPr>
        <w:tc>
          <w:tcPr>
            <w:tcW w:w="1632" w:type="dxa"/>
            <w:shd w:val="clear" w:color="auto" w:fill="FFFFFF"/>
            <w:tcMar>
              <w:top w:w="38" w:type="dxa"/>
              <w:left w:w="120" w:type="dxa"/>
              <w:bottom w:w="38" w:type="dxa"/>
              <w:right w:w="120" w:type="dxa"/>
            </w:tcMar>
          </w:tcPr>
          <w:p w14:paraId="03A47D34" w14:textId="77777777" w:rsidR="00C5211D" w:rsidRDefault="00000000">
            <w:r>
              <w:rPr>
                <w:sz w:val="17"/>
              </w:rPr>
              <w:t>25</w:t>
            </w:r>
          </w:p>
        </w:tc>
        <w:tc>
          <w:tcPr>
            <w:tcW w:w="1632" w:type="dxa"/>
            <w:shd w:val="clear" w:color="auto" w:fill="FFFFFF"/>
            <w:tcMar>
              <w:top w:w="38" w:type="dxa"/>
              <w:left w:w="120" w:type="dxa"/>
              <w:bottom w:w="38" w:type="dxa"/>
              <w:right w:w="120" w:type="dxa"/>
            </w:tcMar>
          </w:tcPr>
          <w:p w14:paraId="5863D4A2" w14:textId="77777777" w:rsidR="00C5211D" w:rsidRDefault="00000000">
            <w:r>
              <w:rPr>
                <w:b/>
                <w:sz w:val="17"/>
              </w:rPr>
              <w:t>AGC_087</w:t>
            </w:r>
          </w:p>
        </w:tc>
        <w:tc>
          <w:tcPr>
            <w:tcW w:w="1632" w:type="dxa"/>
            <w:shd w:val="clear" w:color="auto" w:fill="FFFFFF"/>
            <w:tcMar>
              <w:top w:w="38" w:type="dxa"/>
              <w:left w:w="120" w:type="dxa"/>
              <w:bottom w:w="38" w:type="dxa"/>
              <w:right w:w="120" w:type="dxa"/>
            </w:tcMar>
          </w:tcPr>
          <w:p w14:paraId="08E13328" w14:textId="77777777" w:rsidR="00C5211D" w:rsidRDefault="00000000">
            <w:r>
              <w:rPr>
                <w:sz w:val="17"/>
              </w:rPr>
              <w:t>5.66</w:t>
            </w:r>
          </w:p>
        </w:tc>
        <w:tc>
          <w:tcPr>
            <w:tcW w:w="1632" w:type="dxa"/>
            <w:shd w:val="clear" w:color="auto" w:fill="FFFFFF"/>
            <w:tcMar>
              <w:top w:w="38" w:type="dxa"/>
              <w:left w:w="120" w:type="dxa"/>
              <w:bottom w:w="38" w:type="dxa"/>
              <w:right w:w="120" w:type="dxa"/>
            </w:tcMar>
          </w:tcPr>
          <w:p w14:paraId="42743303" w14:textId="77777777" w:rsidR="00C5211D" w:rsidRDefault="00000000">
            <w:r>
              <w:rPr>
                <w:b/>
                <w:sz w:val="17"/>
              </w:rPr>
              <w:t>2.7039</w:t>
            </w:r>
          </w:p>
        </w:tc>
        <w:tc>
          <w:tcPr>
            <w:tcW w:w="1632" w:type="dxa"/>
            <w:shd w:val="clear" w:color="auto" w:fill="FFFFFF"/>
            <w:tcMar>
              <w:top w:w="38" w:type="dxa"/>
              <w:left w:w="120" w:type="dxa"/>
              <w:bottom w:w="38" w:type="dxa"/>
              <w:right w:w="120" w:type="dxa"/>
            </w:tcMar>
          </w:tcPr>
          <w:p w14:paraId="7ED5DDBE" w14:textId="77777777" w:rsidR="00C5211D" w:rsidRDefault="00000000">
            <w:r>
              <w:rPr>
                <w:sz w:val="17"/>
              </w:rPr>
              <w:t>[2.16 – 3.25] (±0.54)</w:t>
            </w:r>
          </w:p>
        </w:tc>
        <w:tc>
          <w:tcPr>
            <w:tcW w:w="1632" w:type="dxa"/>
            <w:shd w:val="clear" w:color="auto" w:fill="FFFFFF"/>
            <w:tcMar>
              <w:top w:w="38" w:type="dxa"/>
              <w:left w:w="120" w:type="dxa"/>
              <w:bottom w:w="38" w:type="dxa"/>
              <w:right w:w="120" w:type="dxa"/>
            </w:tcMar>
          </w:tcPr>
          <w:p w14:paraId="6DA8B230" w14:textId="77777777" w:rsidR="00C5211D" w:rsidRDefault="00000000">
            <w:r>
              <w:rPr>
                <w:sz w:val="17"/>
              </w:rPr>
              <w:t>15.30</w:t>
            </w:r>
          </w:p>
        </w:tc>
      </w:tr>
      <w:tr w:rsidR="00C5211D" w14:paraId="061A7DA8" w14:textId="77777777">
        <w:trPr>
          <w:jc w:val="center"/>
        </w:trPr>
        <w:tc>
          <w:tcPr>
            <w:tcW w:w="1632" w:type="dxa"/>
            <w:shd w:val="clear" w:color="auto" w:fill="F8FAFC"/>
            <w:tcMar>
              <w:top w:w="38" w:type="dxa"/>
              <w:left w:w="120" w:type="dxa"/>
              <w:bottom w:w="38" w:type="dxa"/>
              <w:right w:w="120" w:type="dxa"/>
            </w:tcMar>
          </w:tcPr>
          <w:p w14:paraId="632639C1" w14:textId="77777777" w:rsidR="00C5211D" w:rsidRDefault="00000000">
            <w:r>
              <w:rPr>
                <w:sz w:val="17"/>
              </w:rPr>
              <w:t>26</w:t>
            </w:r>
          </w:p>
        </w:tc>
        <w:tc>
          <w:tcPr>
            <w:tcW w:w="1632" w:type="dxa"/>
            <w:shd w:val="clear" w:color="auto" w:fill="F8FAFC"/>
            <w:tcMar>
              <w:top w:w="38" w:type="dxa"/>
              <w:left w:w="120" w:type="dxa"/>
              <w:bottom w:w="38" w:type="dxa"/>
              <w:right w:w="120" w:type="dxa"/>
            </w:tcMar>
          </w:tcPr>
          <w:p w14:paraId="4C82952D" w14:textId="77777777" w:rsidR="00C5211D" w:rsidRDefault="00000000">
            <w:r>
              <w:rPr>
                <w:b/>
                <w:sz w:val="17"/>
              </w:rPr>
              <w:t>AGC_088</w:t>
            </w:r>
          </w:p>
        </w:tc>
        <w:tc>
          <w:tcPr>
            <w:tcW w:w="1632" w:type="dxa"/>
            <w:shd w:val="clear" w:color="auto" w:fill="F8FAFC"/>
            <w:tcMar>
              <w:top w:w="38" w:type="dxa"/>
              <w:left w:w="120" w:type="dxa"/>
              <w:bottom w:w="38" w:type="dxa"/>
              <w:right w:w="120" w:type="dxa"/>
            </w:tcMar>
          </w:tcPr>
          <w:p w14:paraId="48A1C70C" w14:textId="77777777" w:rsidR="00C5211D" w:rsidRDefault="00000000">
            <w:r>
              <w:rPr>
                <w:sz w:val="17"/>
              </w:rPr>
              <w:t>5.91</w:t>
            </w:r>
          </w:p>
        </w:tc>
        <w:tc>
          <w:tcPr>
            <w:tcW w:w="1632" w:type="dxa"/>
            <w:shd w:val="clear" w:color="auto" w:fill="F8FAFC"/>
            <w:tcMar>
              <w:top w:w="38" w:type="dxa"/>
              <w:left w:w="120" w:type="dxa"/>
              <w:bottom w:w="38" w:type="dxa"/>
              <w:right w:w="120" w:type="dxa"/>
            </w:tcMar>
          </w:tcPr>
          <w:p w14:paraId="015E0030" w14:textId="77777777" w:rsidR="00C5211D" w:rsidRDefault="00000000">
            <w:r>
              <w:rPr>
                <w:b/>
                <w:sz w:val="17"/>
              </w:rPr>
              <w:t>4.3724</w:t>
            </w:r>
          </w:p>
        </w:tc>
        <w:tc>
          <w:tcPr>
            <w:tcW w:w="1632" w:type="dxa"/>
            <w:shd w:val="clear" w:color="auto" w:fill="F8FAFC"/>
            <w:tcMar>
              <w:top w:w="38" w:type="dxa"/>
              <w:left w:w="120" w:type="dxa"/>
              <w:bottom w:w="38" w:type="dxa"/>
              <w:right w:w="120" w:type="dxa"/>
            </w:tcMar>
          </w:tcPr>
          <w:p w14:paraId="0E39E956" w14:textId="77777777" w:rsidR="00C5211D" w:rsidRDefault="00000000">
            <w:r>
              <w:rPr>
                <w:sz w:val="17"/>
              </w:rPr>
              <w:t>[3.83 – 4.92] (±0.54)</w:t>
            </w:r>
          </w:p>
        </w:tc>
        <w:tc>
          <w:tcPr>
            <w:tcW w:w="1632" w:type="dxa"/>
            <w:shd w:val="clear" w:color="auto" w:fill="F8FAFC"/>
            <w:tcMar>
              <w:top w:w="38" w:type="dxa"/>
              <w:left w:w="120" w:type="dxa"/>
              <w:bottom w:w="38" w:type="dxa"/>
              <w:right w:w="120" w:type="dxa"/>
            </w:tcMar>
          </w:tcPr>
          <w:p w14:paraId="5EB94F0D" w14:textId="77777777" w:rsidR="00C5211D" w:rsidRDefault="00000000">
            <w:r>
              <w:rPr>
                <w:sz w:val="17"/>
              </w:rPr>
              <w:t>25.84</w:t>
            </w:r>
          </w:p>
        </w:tc>
      </w:tr>
      <w:tr w:rsidR="00C5211D" w14:paraId="67DFFA9A" w14:textId="77777777">
        <w:trPr>
          <w:jc w:val="center"/>
        </w:trPr>
        <w:tc>
          <w:tcPr>
            <w:tcW w:w="1632" w:type="dxa"/>
            <w:shd w:val="clear" w:color="auto" w:fill="FFFFFF"/>
            <w:tcMar>
              <w:top w:w="38" w:type="dxa"/>
              <w:left w:w="120" w:type="dxa"/>
              <w:bottom w:w="38" w:type="dxa"/>
              <w:right w:w="120" w:type="dxa"/>
            </w:tcMar>
          </w:tcPr>
          <w:p w14:paraId="41533C3F" w14:textId="77777777" w:rsidR="00C5211D" w:rsidRDefault="00000000">
            <w:r>
              <w:rPr>
                <w:sz w:val="17"/>
              </w:rPr>
              <w:t>27</w:t>
            </w:r>
          </w:p>
        </w:tc>
        <w:tc>
          <w:tcPr>
            <w:tcW w:w="1632" w:type="dxa"/>
            <w:shd w:val="clear" w:color="auto" w:fill="FFFFFF"/>
            <w:tcMar>
              <w:top w:w="38" w:type="dxa"/>
              <w:left w:w="120" w:type="dxa"/>
              <w:bottom w:w="38" w:type="dxa"/>
              <w:right w:w="120" w:type="dxa"/>
            </w:tcMar>
          </w:tcPr>
          <w:p w14:paraId="313B08CA" w14:textId="77777777" w:rsidR="00C5211D" w:rsidRDefault="00000000">
            <w:r>
              <w:rPr>
                <w:b/>
                <w:sz w:val="17"/>
              </w:rPr>
              <w:t>AGC_091</w:t>
            </w:r>
          </w:p>
        </w:tc>
        <w:tc>
          <w:tcPr>
            <w:tcW w:w="1632" w:type="dxa"/>
            <w:shd w:val="clear" w:color="auto" w:fill="FFFFFF"/>
            <w:tcMar>
              <w:top w:w="38" w:type="dxa"/>
              <w:left w:w="120" w:type="dxa"/>
              <w:bottom w:w="38" w:type="dxa"/>
              <w:right w:w="120" w:type="dxa"/>
            </w:tcMar>
          </w:tcPr>
          <w:p w14:paraId="40CD074C" w14:textId="77777777" w:rsidR="00C5211D" w:rsidRDefault="00000000">
            <w:r>
              <w:rPr>
                <w:sz w:val="17"/>
              </w:rPr>
              <w:t>0.35</w:t>
            </w:r>
          </w:p>
        </w:tc>
        <w:tc>
          <w:tcPr>
            <w:tcW w:w="1632" w:type="dxa"/>
            <w:shd w:val="clear" w:color="auto" w:fill="FFFFFF"/>
            <w:tcMar>
              <w:top w:w="38" w:type="dxa"/>
              <w:left w:w="120" w:type="dxa"/>
              <w:bottom w:w="38" w:type="dxa"/>
              <w:right w:w="120" w:type="dxa"/>
            </w:tcMar>
          </w:tcPr>
          <w:p w14:paraId="149DC741" w14:textId="77777777" w:rsidR="00C5211D" w:rsidRDefault="00000000">
            <w:r>
              <w:rPr>
                <w:b/>
                <w:sz w:val="17"/>
              </w:rPr>
              <w:t>4.6763</w:t>
            </w:r>
          </w:p>
        </w:tc>
        <w:tc>
          <w:tcPr>
            <w:tcW w:w="1632" w:type="dxa"/>
            <w:shd w:val="clear" w:color="auto" w:fill="FFFFFF"/>
            <w:tcMar>
              <w:top w:w="38" w:type="dxa"/>
              <w:left w:w="120" w:type="dxa"/>
              <w:bottom w:w="38" w:type="dxa"/>
              <w:right w:w="120" w:type="dxa"/>
            </w:tcMar>
          </w:tcPr>
          <w:p w14:paraId="03F1B786" w14:textId="77777777" w:rsidR="00C5211D" w:rsidRDefault="00000000">
            <w:r>
              <w:rPr>
                <w:sz w:val="17"/>
              </w:rPr>
              <w:t>[4.13 – 5.22] (±0.54)</w:t>
            </w:r>
          </w:p>
        </w:tc>
        <w:tc>
          <w:tcPr>
            <w:tcW w:w="1632" w:type="dxa"/>
            <w:shd w:val="clear" w:color="auto" w:fill="FFFFFF"/>
            <w:tcMar>
              <w:top w:w="38" w:type="dxa"/>
              <w:left w:w="120" w:type="dxa"/>
              <w:bottom w:w="38" w:type="dxa"/>
              <w:right w:w="120" w:type="dxa"/>
            </w:tcMar>
          </w:tcPr>
          <w:p w14:paraId="6B1A37EA" w14:textId="77777777" w:rsidR="00C5211D" w:rsidRDefault="00000000">
            <w:r>
              <w:rPr>
                <w:sz w:val="17"/>
              </w:rPr>
              <w:t>1.64</w:t>
            </w:r>
          </w:p>
        </w:tc>
      </w:tr>
      <w:tr w:rsidR="00C5211D" w14:paraId="5CB21AE8" w14:textId="77777777">
        <w:trPr>
          <w:jc w:val="center"/>
        </w:trPr>
        <w:tc>
          <w:tcPr>
            <w:tcW w:w="1632" w:type="dxa"/>
            <w:shd w:val="clear" w:color="auto" w:fill="F8FAFC"/>
            <w:tcMar>
              <w:top w:w="38" w:type="dxa"/>
              <w:left w:w="120" w:type="dxa"/>
              <w:bottom w:w="38" w:type="dxa"/>
              <w:right w:w="120" w:type="dxa"/>
            </w:tcMar>
          </w:tcPr>
          <w:p w14:paraId="169DC3AF" w14:textId="77777777" w:rsidR="00C5211D" w:rsidRDefault="00000000">
            <w:r>
              <w:rPr>
                <w:sz w:val="17"/>
              </w:rPr>
              <w:t>28</w:t>
            </w:r>
          </w:p>
        </w:tc>
        <w:tc>
          <w:tcPr>
            <w:tcW w:w="1632" w:type="dxa"/>
            <w:shd w:val="clear" w:color="auto" w:fill="F8FAFC"/>
            <w:tcMar>
              <w:top w:w="38" w:type="dxa"/>
              <w:left w:w="120" w:type="dxa"/>
              <w:bottom w:w="38" w:type="dxa"/>
              <w:right w:w="120" w:type="dxa"/>
            </w:tcMar>
          </w:tcPr>
          <w:p w14:paraId="3D68CCF8" w14:textId="77777777" w:rsidR="00C5211D" w:rsidRDefault="00000000">
            <w:r>
              <w:rPr>
                <w:b/>
                <w:sz w:val="17"/>
              </w:rPr>
              <w:t>AGC_093</w:t>
            </w:r>
          </w:p>
        </w:tc>
        <w:tc>
          <w:tcPr>
            <w:tcW w:w="1632" w:type="dxa"/>
            <w:shd w:val="clear" w:color="auto" w:fill="F8FAFC"/>
            <w:tcMar>
              <w:top w:w="38" w:type="dxa"/>
              <w:left w:w="120" w:type="dxa"/>
              <w:bottom w:w="38" w:type="dxa"/>
              <w:right w:w="120" w:type="dxa"/>
            </w:tcMar>
          </w:tcPr>
          <w:p w14:paraId="788C0900" w14:textId="77777777" w:rsidR="00C5211D" w:rsidRDefault="00000000">
            <w:r>
              <w:rPr>
                <w:sz w:val="17"/>
              </w:rPr>
              <w:t>3.71</w:t>
            </w:r>
          </w:p>
        </w:tc>
        <w:tc>
          <w:tcPr>
            <w:tcW w:w="1632" w:type="dxa"/>
            <w:shd w:val="clear" w:color="auto" w:fill="F8FAFC"/>
            <w:tcMar>
              <w:top w:w="38" w:type="dxa"/>
              <w:left w:w="120" w:type="dxa"/>
              <w:bottom w:w="38" w:type="dxa"/>
              <w:right w:w="120" w:type="dxa"/>
            </w:tcMar>
          </w:tcPr>
          <w:p w14:paraId="2F424D12" w14:textId="77777777" w:rsidR="00C5211D" w:rsidRDefault="00000000">
            <w:r>
              <w:rPr>
                <w:b/>
                <w:sz w:val="17"/>
              </w:rPr>
              <w:t>3.0785</w:t>
            </w:r>
          </w:p>
        </w:tc>
        <w:tc>
          <w:tcPr>
            <w:tcW w:w="1632" w:type="dxa"/>
            <w:shd w:val="clear" w:color="auto" w:fill="F8FAFC"/>
            <w:tcMar>
              <w:top w:w="38" w:type="dxa"/>
              <w:left w:w="120" w:type="dxa"/>
              <w:bottom w:w="38" w:type="dxa"/>
              <w:right w:w="120" w:type="dxa"/>
            </w:tcMar>
          </w:tcPr>
          <w:p w14:paraId="1D937FFC" w14:textId="77777777" w:rsidR="00C5211D" w:rsidRDefault="00000000">
            <w:r>
              <w:rPr>
                <w:sz w:val="17"/>
              </w:rPr>
              <w:t>[2.53 – 3.62] (±0.54)</w:t>
            </w:r>
          </w:p>
        </w:tc>
        <w:tc>
          <w:tcPr>
            <w:tcW w:w="1632" w:type="dxa"/>
            <w:shd w:val="clear" w:color="auto" w:fill="F8FAFC"/>
            <w:tcMar>
              <w:top w:w="38" w:type="dxa"/>
              <w:left w:w="120" w:type="dxa"/>
              <w:bottom w:w="38" w:type="dxa"/>
              <w:right w:w="120" w:type="dxa"/>
            </w:tcMar>
          </w:tcPr>
          <w:p w14:paraId="3EA1B539" w14:textId="77777777" w:rsidR="00C5211D" w:rsidRDefault="00000000">
            <w:r>
              <w:rPr>
                <w:sz w:val="17"/>
              </w:rPr>
              <w:t>11.42</w:t>
            </w:r>
          </w:p>
        </w:tc>
      </w:tr>
      <w:tr w:rsidR="00C5211D" w14:paraId="7F295705" w14:textId="77777777">
        <w:trPr>
          <w:jc w:val="center"/>
        </w:trPr>
        <w:tc>
          <w:tcPr>
            <w:tcW w:w="1632" w:type="dxa"/>
            <w:shd w:val="clear" w:color="auto" w:fill="FFFFFF"/>
            <w:tcMar>
              <w:top w:w="38" w:type="dxa"/>
              <w:left w:w="120" w:type="dxa"/>
              <w:bottom w:w="38" w:type="dxa"/>
              <w:right w:w="120" w:type="dxa"/>
            </w:tcMar>
          </w:tcPr>
          <w:p w14:paraId="37BF0FE5" w14:textId="77777777" w:rsidR="00C5211D" w:rsidRDefault="00000000">
            <w:r>
              <w:rPr>
                <w:sz w:val="17"/>
              </w:rPr>
              <w:t>29</w:t>
            </w:r>
          </w:p>
        </w:tc>
        <w:tc>
          <w:tcPr>
            <w:tcW w:w="1632" w:type="dxa"/>
            <w:shd w:val="clear" w:color="auto" w:fill="FFFFFF"/>
            <w:tcMar>
              <w:top w:w="38" w:type="dxa"/>
              <w:left w:w="120" w:type="dxa"/>
              <w:bottom w:w="38" w:type="dxa"/>
              <w:right w:w="120" w:type="dxa"/>
            </w:tcMar>
          </w:tcPr>
          <w:p w14:paraId="37D1A753" w14:textId="77777777" w:rsidR="00C5211D" w:rsidRDefault="00000000">
            <w:r>
              <w:rPr>
                <w:b/>
                <w:sz w:val="17"/>
              </w:rPr>
              <w:t>AGC_094</w:t>
            </w:r>
          </w:p>
        </w:tc>
        <w:tc>
          <w:tcPr>
            <w:tcW w:w="1632" w:type="dxa"/>
            <w:shd w:val="clear" w:color="auto" w:fill="FFFFFF"/>
            <w:tcMar>
              <w:top w:w="38" w:type="dxa"/>
              <w:left w:w="120" w:type="dxa"/>
              <w:bottom w:w="38" w:type="dxa"/>
              <w:right w:w="120" w:type="dxa"/>
            </w:tcMar>
          </w:tcPr>
          <w:p w14:paraId="010CDA8C" w14:textId="77777777" w:rsidR="00C5211D" w:rsidRDefault="00000000">
            <w:r>
              <w:rPr>
                <w:sz w:val="17"/>
              </w:rPr>
              <w:t>3.63</w:t>
            </w:r>
          </w:p>
        </w:tc>
        <w:tc>
          <w:tcPr>
            <w:tcW w:w="1632" w:type="dxa"/>
            <w:shd w:val="clear" w:color="auto" w:fill="FFFFFF"/>
            <w:tcMar>
              <w:top w:w="38" w:type="dxa"/>
              <w:left w:w="120" w:type="dxa"/>
              <w:bottom w:w="38" w:type="dxa"/>
              <w:right w:w="120" w:type="dxa"/>
            </w:tcMar>
          </w:tcPr>
          <w:p w14:paraId="6528D398" w14:textId="77777777" w:rsidR="00C5211D" w:rsidRDefault="00000000">
            <w:r>
              <w:rPr>
                <w:b/>
                <w:sz w:val="17"/>
              </w:rPr>
              <w:t>4.6595</w:t>
            </w:r>
          </w:p>
        </w:tc>
        <w:tc>
          <w:tcPr>
            <w:tcW w:w="1632" w:type="dxa"/>
            <w:shd w:val="clear" w:color="auto" w:fill="FFFFFF"/>
            <w:tcMar>
              <w:top w:w="38" w:type="dxa"/>
              <w:left w:w="120" w:type="dxa"/>
              <w:bottom w:w="38" w:type="dxa"/>
              <w:right w:w="120" w:type="dxa"/>
            </w:tcMar>
          </w:tcPr>
          <w:p w14:paraId="6A4A6AE6" w14:textId="77777777" w:rsidR="00C5211D" w:rsidRDefault="00000000">
            <w:r>
              <w:rPr>
                <w:sz w:val="17"/>
              </w:rPr>
              <w:t>[4.12 – 5.20] (±0.54)</w:t>
            </w:r>
          </w:p>
        </w:tc>
        <w:tc>
          <w:tcPr>
            <w:tcW w:w="1632" w:type="dxa"/>
            <w:shd w:val="clear" w:color="auto" w:fill="FFFFFF"/>
            <w:tcMar>
              <w:top w:w="38" w:type="dxa"/>
              <w:left w:w="120" w:type="dxa"/>
              <w:bottom w:w="38" w:type="dxa"/>
              <w:right w:w="120" w:type="dxa"/>
            </w:tcMar>
          </w:tcPr>
          <w:p w14:paraId="43F3E873" w14:textId="77777777" w:rsidR="00C5211D" w:rsidRDefault="00000000">
            <w:r>
              <w:rPr>
                <w:sz w:val="17"/>
              </w:rPr>
              <w:t>16.91</w:t>
            </w:r>
          </w:p>
        </w:tc>
      </w:tr>
      <w:tr w:rsidR="00C5211D" w14:paraId="7345692F" w14:textId="77777777">
        <w:trPr>
          <w:jc w:val="center"/>
        </w:trPr>
        <w:tc>
          <w:tcPr>
            <w:tcW w:w="1632" w:type="dxa"/>
            <w:shd w:val="clear" w:color="auto" w:fill="F8FAFC"/>
            <w:tcMar>
              <w:top w:w="38" w:type="dxa"/>
              <w:left w:w="120" w:type="dxa"/>
              <w:bottom w:w="38" w:type="dxa"/>
              <w:right w:w="120" w:type="dxa"/>
            </w:tcMar>
          </w:tcPr>
          <w:p w14:paraId="6FFC5373" w14:textId="77777777" w:rsidR="00C5211D" w:rsidRDefault="00000000">
            <w:r>
              <w:rPr>
                <w:sz w:val="17"/>
              </w:rPr>
              <w:t>30</w:t>
            </w:r>
          </w:p>
        </w:tc>
        <w:tc>
          <w:tcPr>
            <w:tcW w:w="1632" w:type="dxa"/>
            <w:shd w:val="clear" w:color="auto" w:fill="F8FAFC"/>
            <w:tcMar>
              <w:top w:w="38" w:type="dxa"/>
              <w:left w:w="120" w:type="dxa"/>
              <w:bottom w:w="38" w:type="dxa"/>
              <w:right w:w="120" w:type="dxa"/>
            </w:tcMar>
          </w:tcPr>
          <w:p w14:paraId="3E1A4DB3" w14:textId="77777777" w:rsidR="00C5211D" w:rsidRDefault="00000000">
            <w:r>
              <w:rPr>
                <w:b/>
                <w:sz w:val="17"/>
              </w:rPr>
              <w:t>AGC_095</w:t>
            </w:r>
          </w:p>
        </w:tc>
        <w:tc>
          <w:tcPr>
            <w:tcW w:w="1632" w:type="dxa"/>
            <w:shd w:val="clear" w:color="auto" w:fill="F8FAFC"/>
            <w:tcMar>
              <w:top w:w="38" w:type="dxa"/>
              <w:left w:w="120" w:type="dxa"/>
              <w:bottom w:w="38" w:type="dxa"/>
              <w:right w:w="120" w:type="dxa"/>
            </w:tcMar>
          </w:tcPr>
          <w:p w14:paraId="1223ADA9" w14:textId="77777777" w:rsidR="00C5211D" w:rsidRDefault="00000000">
            <w:r>
              <w:rPr>
                <w:sz w:val="17"/>
              </w:rPr>
              <w:t>1.33</w:t>
            </w:r>
          </w:p>
        </w:tc>
        <w:tc>
          <w:tcPr>
            <w:tcW w:w="1632" w:type="dxa"/>
            <w:shd w:val="clear" w:color="auto" w:fill="F8FAFC"/>
            <w:tcMar>
              <w:top w:w="38" w:type="dxa"/>
              <w:left w:w="120" w:type="dxa"/>
              <w:bottom w:w="38" w:type="dxa"/>
              <w:right w:w="120" w:type="dxa"/>
            </w:tcMar>
          </w:tcPr>
          <w:p w14:paraId="7DC9F9DE" w14:textId="77777777" w:rsidR="00C5211D" w:rsidRDefault="00000000">
            <w:r>
              <w:rPr>
                <w:b/>
                <w:sz w:val="17"/>
              </w:rPr>
              <w:t>4.5230</w:t>
            </w:r>
          </w:p>
        </w:tc>
        <w:tc>
          <w:tcPr>
            <w:tcW w:w="1632" w:type="dxa"/>
            <w:shd w:val="clear" w:color="auto" w:fill="F8FAFC"/>
            <w:tcMar>
              <w:top w:w="38" w:type="dxa"/>
              <w:left w:w="120" w:type="dxa"/>
              <w:bottom w:w="38" w:type="dxa"/>
              <w:right w:w="120" w:type="dxa"/>
            </w:tcMar>
          </w:tcPr>
          <w:p w14:paraId="4883B2CF" w14:textId="77777777" w:rsidR="00C5211D" w:rsidRDefault="00000000">
            <w:r>
              <w:rPr>
                <w:sz w:val="17"/>
              </w:rPr>
              <w:t>[3.98 – 5.07] (±0.54)</w:t>
            </w:r>
          </w:p>
        </w:tc>
        <w:tc>
          <w:tcPr>
            <w:tcW w:w="1632" w:type="dxa"/>
            <w:shd w:val="clear" w:color="auto" w:fill="F8FAFC"/>
            <w:tcMar>
              <w:top w:w="38" w:type="dxa"/>
              <w:left w:w="120" w:type="dxa"/>
              <w:bottom w:w="38" w:type="dxa"/>
              <w:right w:w="120" w:type="dxa"/>
            </w:tcMar>
          </w:tcPr>
          <w:p w14:paraId="7F6F7E18" w14:textId="77777777" w:rsidR="00C5211D" w:rsidRDefault="00000000">
            <w:r>
              <w:rPr>
                <w:sz w:val="17"/>
              </w:rPr>
              <w:t>6.02</w:t>
            </w:r>
          </w:p>
        </w:tc>
      </w:tr>
      <w:tr w:rsidR="00C5211D" w14:paraId="21850325" w14:textId="77777777">
        <w:trPr>
          <w:jc w:val="center"/>
        </w:trPr>
        <w:tc>
          <w:tcPr>
            <w:tcW w:w="1632" w:type="dxa"/>
            <w:shd w:val="clear" w:color="auto" w:fill="FFFFFF"/>
            <w:tcMar>
              <w:top w:w="38" w:type="dxa"/>
              <w:left w:w="120" w:type="dxa"/>
              <w:bottom w:w="38" w:type="dxa"/>
              <w:right w:w="120" w:type="dxa"/>
            </w:tcMar>
          </w:tcPr>
          <w:p w14:paraId="48E123B0" w14:textId="77777777" w:rsidR="00C5211D" w:rsidRDefault="00000000">
            <w:r>
              <w:rPr>
                <w:sz w:val="17"/>
              </w:rPr>
              <w:t>31</w:t>
            </w:r>
          </w:p>
        </w:tc>
        <w:tc>
          <w:tcPr>
            <w:tcW w:w="1632" w:type="dxa"/>
            <w:shd w:val="clear" w:color="auto" w:fill="FFFFFF"/>
            <w:tcMar>
              <w:top w:w="38" w:type="dxa"/>
              <w:left w:w="120" w:type="dxa"/>
              <w:bottom w:w="38" w:type="dxa"/>
              <w:right w:w="120" w:type="dxa"/>
            </w:tcMar>
          </w:tcPr>
          <w:p w14:paraId="0022FB45" w14:textId="77777777" w:rsidR="00C5211D" w:rsidRDefault="00000000">
            <w:r>
              <w:rPr>
                <w:b/>
                <w:sz w:val="17"/>
              </w:rPr>
              <w:t>AGC_107</w:t>
            </w:r>
          </w:p>
        </w:tc>
        <w:tc>
          <w:tcPr>
            <w:tcW w:w="1632" w:type="dxa"/>
            <w:shd w:val="clear" w:color="auto" w:fill="FFFFFF"/>
            <w:tcMar>
              <w:top w:w="38" w:type="dxa"/>
              <w:left w:w="120" w:type="dxa"/>
              <w:bottom w:w="38" w:type="dxa"/>
              <w:right w:w="120" w:type="dxa"/>
            </w:tcMar>
          </w:tcPr>
          <w:p w14:paraId="590E41DC" w14:textId="77777777" w:rsidR="00C5211D" w:rsidRDefault="00000000">
            <w:r>
              <w:rPr>
                <w:sz w:val="17"/>
              </w:rPr>
              <w:t>2.63</w:t>
            </w:r>
          </w:p>
        </w:tc>
        <w:tc>
          <w:tcPr>
            <w:tcW w:w="1632" w:type="dxa"/>
            <w:shd w:val="clear" w:color="auto" w:fill="FFFFFF"/>
            <w:tcMar>
              <w:top w:w="38" w:type="dxa"/>
              <w:left w:w="120" w:type="dxa"/>
              <w:bottom w:w="38" w:type="dxa"/>
              <w:right w:w="120" w:type="dxa"/>
            </w:tcMar>
          </w:tcPr>
          <w:p w14:paraId="13016CD1" w14:textId="77777777" w:rsidR="00C5211D" w:rsidRDefault="00000000">
            <w:r>
              <w:rPr>
                <w:b/>
                <w:sz w:val="17"/>
              </w:rPr>
              <w:t>4.5277</w:t>
            </w:r>
          </w:p>
        </w:tc>
        <w:tc>
          <w:tcPr>
            <w:tcW w:w="1632" w:type="dxa"/>
            <w:shd w:val="clear" w:color="auto" w:fill="FFFFFF"/>
            <w:tcMar>
              <w:top w:w="38" w:type="dxa"/>
              <w:left w:w="120" w:type="dxa"/>
              <w:bottom w:w="38" w:type="dxa"/>
              <w:right w:w="120" w:type="dxa"/>
            </w:tcMar>
          </w:tcPr>
          <w:p w14:paraId="38B85243" w14:textId="77777777" w:rsidR="00C5211D" w:rsidRDefault="00000000">
            <w:r>
              <w:rPr>
                <w:sz w:val="17"/>
              </w:rPr>
              <w:t>[3.98 – 5.07] (±0.54)</w:t>
            </w:r>
          </w:p>
        </w:tc>
        <w:tc>
          <w:tcPr>
            <w:tcW w:w="1632" w:type="dxa"/>
            <w:shd w:val="clear" w:color="auto" w:fill="FFFFFF"/>
            <w:tcMar>
              <w:top w:w="38" w:type="dxa"/>
              <w:left w:w="120" w:type="dxa"/>
              <w:bottom w:w="38" w:type="dxa"/>
              <w:right w:w="120" w:type="dxa"/>
            </w:tcMar>
          </w:tcPr>
          <w:p w14:paraId="1238A0FF" w14:textId="77777777" w:rsidR="00C5211D" w:rsidRDefault="00000000">
            <w:r>
              <w:rPr>
                <w:sz w:val="17"/>
              </w:rPr>
              <w:t>11.91</w:t>
            </w:r>
          </w:p>
        </w:tc>
      </w:tr>
      <w:tr w:rsidR="00C5211D" w14:paraId="0859DD09" w14:textId="77777777">
        <w:trPr>
          <w:jc w:val="center"/>
        </w:trPr>
        <w:tc>
          <w:tcPr>
            <w:tcW w:w="1632" w:type="dxa"/>
            <w:shd w:val="clear" w:color="auto" w:fill="F8FAFC"/>
            <w:tcMar>
              <w:top w:w="38" w:type="dxa"/>
              <w:left w:w="120" w:type="dxa"/>
              <w:bottom w:w="38" w:type="dxa"/>
              <w:right w:w="120" w:type="dxa"/>
            </w:tcMar>
          </w:tcPr>
          <w:p w14:paraId="06D6783D" w14:textId="77777777" w:rsidR="00C5211D" w:rsidRDefault="00000000">
            <w:r>
              <w:rPr>
                <w:sz w:val="17"/>
              </w:rPr>
              <w:t>32</w:t>
            </w:r>
          </w:p>
        </w:tc>
        <w:tc>
          <w:tcPr>
            <w:tcW w:w="1632" w:type="dxa"/>
            <w:shd w:val="clear" w:color="auto" w:fill="F8FAFC"/>
            <w:tcMar>
              <w:top w:w="38" w:type="dxa"/>
              <w:left w:w="120" w:type="dxa"/>
              <w:bottom w:w="38" w:type="dxa"/>
              <w:right w:w="120" w:type="dxa"/>
            </w:tcMar>
          </w:tcPr>
          <w:p w14:paraId="6CCF6ECF" w14:textId="77777777" w:rsidR="00C5211D" w:rsidRDefault="00000000">
            <w:r>
              <w:rPr>
                <w:b/>
                <w:sz w:val="17"/>
              </w:rPr>
              <w:t>AGC_113</w:t>
            </w:r>
          </w:p>
        </w:tc>
        <w:tc>
          <w:tcPr>
            <w:tcW w:w="1632" w:type="dxa"/>
            <w:shd w:val="clear" w:color="auto" w:fill="F8FAFC"/>
            <w:tcMar>
              <w:top w:w="38" w:type="dxa"/>
              <w:left w:w="120" w:type="dxa"/>
              <w:bottom w:w="38" w:type="dxa"/>
              <w:right w:w="120" w:type="dxa"/>
            </w:tcMar>
          </w:tcPr>
          <w:p w14:paraId="6CDAF34F" w14:textId="77777777" w:rsidR="00C5211D" w:rsidRDefault="00000000">
            <w:r>
              <w:rPr>
                <w:sz w:val="17"/>
              </w:rPr>
              <w:t>10.58</w:t>
            </w:r>
          </w:p>
        </w:tc>
        <w:tc>
          <w:tcPr>
            <w:tcW w:w="1632" w:type="dxa"/>
            <w:shd w:val="clear" w:color="auto" w:fill="F8FAFC"/>
            <w:tcMar>
              <w:top w:w="38" w:type="dxa"/>
              <w:left w:w="120" w:type="dxa"/>
              <w:bottom w:w="38" w:type="dxa"/>
              <w:right w:w="120" w:type="dxa"/>
            </w:tcMar>
          </w:tcPr>
          <w:p w14:paraId="26B4FE22" w14:textId="77777777" w:rsidR="00C5211D" w:rsidRDefault="00000000">
            <w:r>
              <w:rPr>
                <w:b/>
                <w:sz w:val="17"/>
              </w:rPr>
              <w:t>3.0503</w:t>
            </w:r>
          </w:p>
        </w:tc>
        <w:tc>
          <w:tcPr>
            <w:tcW w:w="1632" w:type="dxa"/>
            <w:shd w:val="clear" w:color="auto" w:fill="F8FAFC"/>
            <w:tcMar>
              <w:top w:w="38" w:type="dxa"/>
              <w:left w:w="120" w:type="dxa"/>
              <w:bottom w:w="38" w:type="dxa"/>
              <w:right w:w="120" w:type="dxa"/>
            </w:tcMar>
          </w:tcPr>
          <w:p w14:paraId="08862F81" w14:textId="77777777" w:rsidR="00C5211D" w:rsidRDefault="00000000">
            <w:r>
              <w:rPr>
                <w:sz w:val="17"/>
              </w:rPr>
              <w:t xml:space="preserve">[2.45 – 3.65] </w:t>
            </w:r>
            <w:r>
              <w:rPr>
                <w:sz w:val="17"/>
              </w:rPr>
              <w:lastRenderedPageBreak/>
              <w:t>(±0.60)</w:t>
            </w:r>
          </w:p>
        </w:tc>
        <w:tc>
          <w:tcPr>
            <w:tcW w:w="1632" w:type="dxa"/>
            <w:shd w:val="clear" w:color="auto" w:fill="F8FAFC"/>
            <w:tcMar>
              <w:top w:w="38" w:type="dxa"/>
              <w:left w:w="120" w:type="dxa"/>
              <w:bottom w:w="38" w:type="dxa"/>
              <w:right w:w="120" w:type="dxa"/>
            </w:tcMar>
          </w:tcPr>
          <w:p w14:paraId="1ED9107A" w14:textId="77777777" w:rsidR="00C5211D" w:rsidRDefault="00000000">
            <w:r>
              <w:rPr>
                <w:sz w:val="17"/>
              </w:rPr>
              <w:lastRenderedPageBreak/>
              <w:t>32.27</w:t>
            </w:r>
          </w:p>
        </w:tc>
      </w:tr>
      <w:tr w:rsidR="00C5211D" w14:paraId="47E80CD3" w14:textId="77777777">
        <w:trPr>
          <w:jc w:val="center"/>
        </w:trPr>
        <w:tc>
          <w:tcPr>
            <w:tcW w:w="1632" w:type="dxa"/>
            <w:shd w:val="clear" w:color="auto" w:fill="FFFFFF"/>
            <w:tcMar>
              <w:top w:w="38" w:type="dxa"/>
              <w:left w:w="120" w:type="dxa"/>
              <w:bottom w:w="38" w:type="dxa"/>
              <w:right w:w="120" w:type="dxa"/>
            </w:tcMar>
          </w:tcPr>
          <w:p w14:paraId="7A814508" w14:textId="77777777" w:rsidR="00C5211D" w:rsidRDefault="00000000">
            <w:r>
              <w:rPr>
                <w:sz w:val="17"/>
              </w:rPr>
              <w:t>33</w:t>
            </w:r>
          </w:p>
        </w:tc>
        <w:tc>
          <w:tcPr>
            <w:tcW w:w="1632" w:type="dxa"/>
            <w:shd w:val="clear" w:color="auto" w:fill="FFFFFF"/>
            <w:tcMar>
              <w:top w:w="38" w:type="dxa"/>
              <w:left w:w="120" w:type="dxa"/>
              <w:bottom w:w="38" w:type="dxa"/>
              <w:right w:w="120" w:type="dxa"/>
            </w:tcMar>
          </w:tcPr>
          <w:p w14:paraId="4C424EE6" w14:textId="77777777" w:rsidR="00C5211D" w:rsidRDefault="00000000">
            <w:r>
              <w:rPr>
                <w:b/>
                <w:sz w:val="17"/>
              </w:rPr>
              <w:t>AGC_116</w:t>
            </w:r>
          </w:p>
        </w:tc>
        <w:tc>
          <w:tcPr>
            <w:tcW w:w="1632" w:type="dxa"/>
            <w:shd w:val="clear" w:color="auto" w:fill="FFFFFF"/>
            <w:tcMar>
              <w:top w:w="38" w:type="dxa"/>
              <w:left w:w="120" w:type="dxa"/>
              <w:bottom w:w="38" w:type="dxa"/>
              <w:right w:w="120" w:type="dxa"/>
            </w:tcMar>
          </w:tcPr>
          <w:p w14:paraId="26D9A54C" w14:textId="77777777" w:rsidR="00C5211D" w:rsidRDefault="00000000">
            <w:r>
              <w:rPr>
                <w:sz w:val="17"/>
              </w:rPr>
              <w:t>7.43</w:t>
            </w:r>
          </w:p>
        </w:tc>
        <w:tc>
          <w:tcPr>
            <w:tcW w:w="1632" w:type="dxa"/>
            <w:shd w:val="clear" w:color="auto" w:fill="FFFFFF"/>
            <w:tcMar>
              <w:top w:w="38" w:type="dxa"/>
              <w:left w:w="120" w:type="dxa"/>
              <w:bottom w:w="38" w:type="dxa"/>
              <w:right w:w="120" w:type="dxa"/>
            </w:tcMar>
          </w:tcPr>
          <w:p w14:paraId="06A722FD" w14:textId="77777777" w:rsidR="00C5211D" w:rsidRDefault="00000000">
            <w:r>
              <w:rPr>
                <w:b/>
                <w:sz w:val="17"/>
              </w:rPr>
              <w:t>4.3521</w:t>
            </w:r>
          </w:p>
        </w:tc>
        <w:tc>
          <w:tcPr>
            <w:tcW w:w="1632" w:type="dxa"/>
            <w:shd w:val="clear" w:color="auto" w:fill="FFFFFF"/>
            <w:tcMar>
              <w:top w:w="38" w:type="dxa"/>
              <w:left w:w="120" w:type="dxa"/>
              <w:bottom w:w="38" w:type="dxa"/>
              <w:right w:w="120" w:type="dxa"/>
            </w:tcMar>
          </w:tcPr>
          <w:p w14:paraId="54F5F73C" w14:textId="77777777" w:rsidR="00C5211D" w:rsidRDefault="00000000">
            <w:r>
              <w:rPr>
                <w:sz w:val="17"/>
              </w:rPr>
              <w:t>[3.81 – 4.90] (±0.54)</w:t>
            </w:r>
          </w:p>
        </w:tc>
        <w:tc>
          <w:tcPr>
            <w:tcW w:w="1632" w:type="dxa"/>
            <w:shd w:val="clear" w:color="auto" w:fill="FFFFFF"/>
            <w:tcMar>
              <w:top w:w="38" w:type="dxa"/>
              <w:left w:w="120" w:type="dxa"/>
              <w:bottom w:w="38" w:type="dxa"/>
              <w:right w:w="120" w:type="dxa"/>
            </w:tcMar>
          </w:tcPr>
          <w:p w14:paraId="7B1AA2E4" w14:textId="77777777" w:rsidR="00C5211D" w:rsidRDefault="00000000">
            <w:r>
              <w:rPr>
                <w:sz w:val="17"/>
              </w:rPr>
              <w:t>32.34</w:t>
            </w:r>
          </w:p>
        </w:tc>
      </w:tr>
      <w:tr w:rsidR="00C5211D" w14:paraId="1EF90F39" w14:textId="77777777">
        <w:trPr>
          <w:jc w:val="center"/>
        </w:trPr>
        <w:tc>
          <w:tcPr>
            <w:tcW w:w="1632" w:type="dxa"/>
            <w:shd w:val="clear" w:color="auto" w:fill="F8FAFC"/>
            <w:tcMar>
              <w:top w:w="38" w:type="dxa"/>
              <w:left w:w="120" w:type="dxa"/>
              <w:bottom w:w="38" w:type="dxa"/>
              <w:right w:w="120" w:type="dxa"/>
            </w:tcMar>
          </w:tcPr>
          <w:p w14:paraId="2C40C834" w14:textId="77777777" w:rsidR="00C5211D" w:rsidRDefault="00000000">
            <w:r>
              <w:rPr>
                <w:sz w:val="17"/>
              </w:rPr>
              <w:t>34</w:t>
            </w:r>
          </w:p>
        </w:tc>
        <w:tc>
          <w:tcPr>
            <w:tcW w:w="1632" w:type="dxa"/>
            <w:shd w:val="clear" w:color="auto" w:fill="F8FAFC"/>
            <w:tcMar>
              <w:top w:w="38" w:type="dxa"/>
              <w:left w:w="120" w:type="dxa"/>
              <w:bottom w:w="38" w:type="dxa"/>
              <w:right w:w="120" w:type="dxa"/>
            </w:tcMar>
          </w:tcPr>
          <w:p w14:paraId="4C4D4CA7" w14:textId="77777777" w:rsidR="00C5211D" w:rsidRDefault="00000000">
            <w:r>
              <w:rPr>
                <w:b/>
                <w:sz w:val="17"/>
              </w:rPr>
              <w:t>AGC_118</w:t>
            </w:r>
          </w:p>
        </w:tc>
        <w:tc>
          <w:tcPr>
            <w:tcW w:w="1632" w:type="dxa"/>
            <w:shd w:val="clear" w:color="auto" w:fill="F8FAFC"/>
            <w:tcMar>
              <w:top w:w="38" w:type="dxa"/>
              <w:left w:w="120" w:type="dxa"/>
              <w:bottom w:w="38" w:type="dxa"/>
              <w:right w:w="120" w:type="dxa"/>
            </w:tcMar>
          </w:tcPr>
          <w:p w14:paraId="4C8293BC" w14:textId="77777777" w:rsidR="00C5211D" w:rsidRDefault="00000000">
            <w:r>
              <w:rPr>
                <w:sz w:val="17"/>
              </w:rPr>
              <w:t>4.42</w:t>
            </w:r>
          </w:p>
        </w:tc>
        <w:tc>
          <w:tcPr>
            <w:tcW w:w="1632" w:type="dxa"/>
            <w:shd w:val="clear" w:color="auto" w:fill="F8FAFC"/>
            <w:tcMar>
              <w:top w:w="38" w:type="dxa"/>
              <w:left w:w="120" w:type="dxa"/>
              <w:bottom w:w="38" w:type="dxa"/>
              <w:right w:w="120" w:type="dxa"/>
            </w:tcMar>
          </w:tcPr>
          <w:p w14:paraId="486A70CF" w14:textId="77777777" w:rsidR="00C5211D" w:rsidRDefault="00000000">
            <w:r>
              <w:rPr>
                <w:b/>
                <w:sz w:val="17"/>
              </w:rPr>
              <w:t>3.1135</w:t>
            </w:r>
          </w:p>
        </w:tc>
        <w:tc>
          <w:tcPr>
            <w:tcW w:w="1632" w:type="dxa"/>
            <w:shd w:val="clear" w:color="auto" w:fill="F8FAFC"/>
            <w:tcMar>
              <w:top w:w="38" w:type="dxa"/>
              <w:left w:w="120" w:type="dxa"/>
              <w:bottom w:w="38" w:type="dxa"/>
              <w:right w:w="120" w:type="dxa"/>
            </w:tcMar>
          </w:tcPr>
          <w:p w14:paraId="3676830D" w14:textId="77777777" w:rsidR="00C5211D" w:rsidRDefault="00000000">
            <w:r>
              <w:rPr>
                <w:sz w:val="17"/>
              </w:rPr>
              <w:t>[2.57 – 3.66] (±0.54)</w:t>
            </w:r>
          </w:p>
        </w:tc>
        <w:tc>
          <w:tcPr>
            <w:tcW w:w="1632" w:type="dxa"/>
            <w:shd w:val="clear" w:color="auto" w:fill="F8FAFC"/>
            <w:tcMar>
              <w:top w:w="38" w:type="dxa"/>
              <w:left w:w="120" w:type="dxa"/>
              <w:bottom w:w="38" w:type="dxa"/>
              <w:right w:w="120" w:type="dxa"/>
            </w:tcMar>
          </w:tcPr>
          <w:p w14:paraId="7B8E58FE" w14:textId="77777777" w:rsidR="00C5211D" w:rsidRDefault="00000000">
            <w:r>
              <w:rPr>
                <w:sz w:val="17"/>
              </w:rPr>
              <w:t>13.76</w:t>
            </w:r>
          </w:p>
        </w:tc>
      </w:tr>
      <w:tr w:rsidR="00C5211D" w14:paraId="66DF60D9" w14:textId="77777777">
        <w:trPr>
          <w:jc w:val="center"/>
        </w:trPr>
        <w:tc>
          <w:tcPr>
            <w:tcW w:w="1632" w:type="dxa"/>
            <w:shd w:val="clear" w:color="auto" w:fill="FFFFFF"/>
            <w:tcMar>
              <w:top w:w="38" w:type="dxa"/>
              <w:left w:w="120" w:type="dxa"/>
              <w:bottom w:w="38" w:type="dxa"/>
              <w:right w:w="120" w:type="dxa"/>
            </w:tcMar>
          </w:tcPr>
          <w:p w14:paraId="53C9B66D" w14:textId="77777777" w:rsidR="00C5211D" w:rsidRDefault="00000000">
            <w:r>
              <w:rPr>
                <w:sz w:val="17"/>
              </w:rPr>
              <w:t>35</w:t>
            </w:r>
          </w:p>
        </w:tc>
        <w:tc>
          <w:tcPr>
            <w:tcW w:w="1632" w:type="dxa"/>
            <w:shd w:val="clear" w:color="auto" w:fill="FFFFFF"/>
            <w:tcMar>
              <w:top w:w="38" w:type="dxa"/>
              <w:left w:w="120" w:type="dxa"/>
              <w:bottom w:w="38" w:type="dxa"/>
              <w:right w:w="120" w:type="dxa"/>
            </w:tcMar>
          </w:tcPr>
          <w:p w14:paraId="7C6860B1" w14:textId="77777777" w:rsidR="00C5211D" w:rsidRDefault="00000000">
            <w:r>
              <w:rPr>
                <w:b/>
                <w:sz w:val="17"/>
              </w:rPr>
              <w:t>AGC_120</w:t>
            </w:r>
          </w:p>
        </w:tc>
        <w:tc>
          <w:tcPr>
            <w:tcW w:w="1632" w:type="dxa"/>
            <w:shd w:val="clear" w:color="auto" w:fill="FFFFFF"/>
            <w:tcMar>
              <w:top w:w="38" w:type="dxa"/>
              <w:left w:w="120" w:type="dxa"/>
              <w:bottom w:w="38" w:type="dxa"/>
              <w:right w:w="120" w:type="dxa"/>
            </w:tcMar>
          </w:tcPr>
          <w:p w14:paraId="4B52521F" w14:textId="77777777" w:rsidR="00C5211D" w:rsidRDefault="00000000">
            <w:r>
              <w:rPr>
                <w:sz w:val="17"/>
              </w:rPr>
              <w:t>7.47</w:t>
            </w:r>
          </w:p>
        </w:tc>
        <w:tc>
          <w:tcPr>
            <w:tcW w:w="1632" w:type="dxa"/>
            <w:shd w:val="clear" w:color="auto" w:fill="FFFFFF"/>
            <w:tcMar>
              <w:top w:w="38" w:type="dxa"/>
              <w:left w:w="120" w:type="dxa"/>
              <w:bottom w:w="38" w:type="dxa"/>
              <w:right w:w="120" w:type="dxa"/>
            </w:tcMar>
          </w:tcPr>
          <w:p w14:paraId="302557CA" w14:textId="77777777" w:rsidR="00C5211D" w:rsidRDefault="00000000">
            <w:r>
              <w:rPr>
                <w:b/>
                <w:sz w:val="17"/>
              </w:rPr>
              <w:t>3.2973</w:t>
            </w:r>
          </w:p>
        </w:tc>
        <w:tc>
          <w:tcPr>
            <w:tcW w:w="1632" w:type="dxa"/>
            <w:shd w:val="clear" w:color="auto" w:fill="FFFFFF"/>
            <w:tcMar>
              <w:top w:w="38" w:type="dxa"/>
              <w:left w:w="120" w:type="dxa"/>
              <w:bottom w:w="38" w:type="dxa"/>
              <w:right w:w="120" w:type="dxa"/>
            </w:tcMar>
          </w:tcPr>
          <w:p w14:paraId="23A5A2C5" w14:textId="77777777" w:rsidR="00C5211D" w:rsidRDefault="00000000">
            <w:r>
              <w:rPr>
                <w:sz w:val="17"/>
              </w:rPr>
              <w:t>[2.62 – 3.97] (±0.67)</w:t>
            </w:r>
          </w:p>
        </w:tc>
        <w:tc>
          <w:tcPr>
            <w:tcW w:w="1632" w:type="dxa"/>
            <w:shd w:val="clear" w:color="auto" w:fill="FFFFFF"/>
            <w:tcMar>
              <w:top w:w="38" w:type="dxa"/>
              <w:left w:w="120" w:type="dxa"/>
              <w:bottom w:w="38" w:type="dxa"/>
              <w:right w:w="120" w:type="dxa"/>
            </w:tcMar>
          </w:tcPr>
          <w:p w14:paraId="246236DC" w14:textId="77777777" w:rsidR="00C5211D" w:rsidRDefault="00000000">
            <w:r>
              <w:rPr>
                <w:sz w:val="17"/>
              </w:rPr>
              <w:t>24.63</w:t>
            </w:r>
          </w:p>
        </w:tc>
      </w:tr>
      <w:tr w:rsidR="00C5211D" w14:paraId="0114F994" w14:textId="77777777">
        <w:trPr>
          <w:jc w:val="center"/>
        </w:trPr>
        <w:tc>
          <w:tcPr>
            <w:tcW w:w="1632" w:type="dxa"/>
            <w:shd w:val="clear" w:color="auto" w:fill="F8FAFC"/>
            <w:tcMar>
              <w:top w:w="38" w:type="dxa"/>
              <w:left w:w="120" w:type="dxa"/>
              <w:bottom w:w="38" w:type="dxa"/>
              <w:right w:w="120" w:type="dxa"/>
            </w:tcMar>
          </w:tcPr>
          <w:p w14:paraId="22935740" w14:textId="77777777" w:rsidR="00C5211D" w:rsidRDefault="00000000">
            <w:r>
              <w:rPr>
                <w:sz w:val="17"/>
              </w:rPr>
              <w:t>36</w:t>
            </w:r>
          </w:p>
        </w:tc>
        <w:tc>
          <w:tcPr>
            <w:tcW w:w="1632" w:type="dxa"/>
            <w:shd w:val="clear" w:color="auto" w:fill="F8FAFC"/>
            <w:tcMar>
              <w:top w:w="38" w:type="dxa"/>
              <w:left w:w="120" w:type="dxa"/>
              <w:bottom w:w="38" w:type="dxa"/>
              <w:right w:w="120" w:type="dxa"/>
            </w:tcMar>
          </w:tcPr>
          <w:p w14:paraId="0986F3BE" w14:textId="77777777" w:rsidR="00C5211D" w:rsidRDefault="00000000">
            <w:r>
              <w:rPr>
                <w:b/>
                <w:sz w:val="17"/>
              </w:rPr>
              <w:t>AGC_126</w:t>
            </w:r>
          </w:p>
        </w:tc>
        <w:tc>
          <w:tcPr>
            <w:tcW w:w="1632" w:type="dxa"/>
            <w:shd w:val="clear" w:color="auto" w:fill="F8FAFC"/>
            <w:tcMar>
              <w:top w:w="38" w:type="dxa"/>
              <w:left w:w="120" w:type="dxa"/>
              <w:bottom w:w="38" w:type="dxa"/>
              <w:right w:w="120" w:type="dxa"/>
            </w:tcMar>
          </w:tcPr>
          <w:p w14:paraId="19416A10" w14:textId="77777777" w:rsidR="00C5211D" w:rsidRDefault="00000000">
            <w:r>
              <w:rPr>
                <w:sz w:val="17"/>
              </w:rPr>
              <w:t>5.75</w:t>
            </w:r>
          </w:p>
        </w:tc>
        <w:tc>
          <w:tcPr>
            <w:tcW w:w="1632" w:type="dxa"/>
            <w:shd w:val="clear" w:color="auto" w:fill="F8FAFC"/>
            <w:tcMar>
              <w:top w:w="38" w:type="dxa"/>
              <w:left w:w="120" w:type="dxa"/>
              <w:bottom w:w="38" w:type="dxa"/>
              <w:right w:w="120" w:type="dxa"/>
            </w:tcMar>
          </w:tcPr>
          <w:p w14:paraId="7D8E9777" w14:textId="77777777" w:rsidR="00C5211D" w:rsidRDefault="00000000">
            <w:r>
              <w:rPr>
                <w:b/>
                <w:sz w:val="17"/>
              </w:rPr>
              <w:t>4.3411</w:t>
            </w:r>
          </w:p>
        </w:tc>
        <w:tc>
          <w:tcPr>
            <w:tcW w:w="1632" w:type="dxa"/>
            <w:shd w:val="clear" w:color="auto" w:fill="F8FAFC"/>
            <w:tcMar>
              <w:top w:w="38" w:type="dxa"/>
              <w:left w:w="120" w:type="dxa"/>
              <w:bottom w:w="38" w:type="dxa"/>
              <w:right w:w="120" w:type="dxa"/>
            </w:tcMar>
          </w:tcPr>
          <w:p w14:paraId="62559E26" w14:textId="77777777" w:rsidR="00C5211D" w:rsidRDefault="00000000">
            <w:r>
              <w:rPr>
                <w:sz w:val="17"/>
              </w:rPr>
              <w:t>[3.80 – 4.88] (±0.54)</w:t>
            </w:r>
          </w:p>
        </w:tc>
        <w:tc>
          <w:tcPr>
            <w:tcW w:w="1632" w:type="dxa"/>
            <w:shd w:val="clear" w:color="auto" w:fill="F8FAFC"/>
            <w:tcMar>
              <w:top w:w="38" w:type="dxa"/>
              <w:left w:w="120" w:type="dxa"/>
              <w:bottom w:w="38" w:type="dxa"/>
              <w:right w:w="120" w:type="dxa"/>
            </w:tcMar>
          </w:tcPr>
          <w:p w14:paraId="09A103A1" w14:textId="77777777" w:rsidR="00C5211D" w:rsidRDefault="00000000">
            <w:r>
              <w:rPr>
                <w:sz w:val="17"/>
              </w:rPr>
              <w:t>24.96</w:t>
            </w:r>
          </w:p>
        </w:tc>
      </w:tr>
      <w:tr w:rsidR="00C5211D" w14:paraId="34416391" w14:textId="77777777">
        <w:trPr>
          <w:jc w:val="center"/>
        </w:trPr>
        <w:tc>
          <w:tcPr>
            <w:tcW w:w="1632" w:type="dxa"/>
            <w:shd w:val="clear" w:color="auto" w:fill="FFFFFF"/>
            <w:tcMar>
              <w:top w:w="38" w:type="dxa"/>
              <w:left w:w="120" w:type="dxa"/>
              <w:bottom w:w="38" w:type="dxa"/>
              <w:right w:w="120" w:type="dxa"/>
            </w:tcMar>
          </w:tcPr>
          <w:p w14:paraId="1CB75E30" w14:textId="77777777" w:rsidR="00C5211D" w:rsidRDefault="00000000">
            <w:r>
              <w:rPr>
                <w:sz w:val="17"/>
              </w:rPr>
              <w:t>37</w:t>
            </w:r>
          </w:p>
        </w:tc>
        <w:tc>
          <w:tcPr>
            <w:tcW w:w="1632" w:type="dxa"/>
            <w:shd w:val="clear" w:color="auto" w:fill="FFFFFF"/>
            <w:tcMar>
              <w:top w:w="38" w:type="dxa"/>
              <w:left w:w="120" w:type="dxa"/>
              <w:bottom w:w="38" w:type="dxa"/>
              <w:right w:w="120" w:type="dxa"/>
            </w:tcMar>
          </w:tcPr>
          <w:p w14:paraId="41A50C7D" w14:textId="77777777" w:rsidR="00C5211D" w:rsidRDefault="00000000">
            <w:r>
              <w:rPr>
                <w:b/>
                <w:sz w:val="17"/>
              </w:rPr>
              <w:t>AGC_128</w:t>
            </w:r>
          </w:p>
        </w:tc>
        <w:tc>
          <w:tcPr>
            <w:tcW w:w="1632" w:type="dxa"/>
            <w:shd w:val="clear" w:color="auto" w:fill="FFFFFF"/>
            <w:tcMar>
              <w:top w:w="38" w:type="dxa"/>
              <w:left w:w="120" w:type="dxa"/>
              <w:bottom w:w="38" w:type="dxa"/>
              <w:right w:w="120" w:type="dxa"/>
            </w:tcMar>
          </w:tcPr>
          <w:p w14:paraId="73DCED76" w14:textId="77777777" w:rsidR="00C5211D" w:rsidRDefault="00000000">
            <w:r>
              <w:rPr>
                <w:sz w:val="17"/>
              </w:rPr>
              <w:t>6.15</w:t>
            </w:r>
          </w:p>
        </w:tc>
        <w:tc>
          <w:tcPr>
            <w:tcW w:w="1632" w:type="dxa"/>
            <w:shd w:val="clear" w:color="auto" w:fill="FFFFFF"/>
            <w:tcMar>
              <w:top w:w="38" w:type="dxa"/>
              <w:left w:w="120" w:type="dxa"/>
              <w:bottom w:w="38" w:type="dxa"/>
              <w:right w:w="120" w:type="dxa"/>
            </w:tcMar>
          </w:tcPr>
          <w:p w14:paraId="7D8ECC7D" w14:textId="77777777" w:rsidR="00C5211D" w:rsidRDefault="00000000">
            <w:r>
              <w:rPr>
                <w:b/>
                <w:sz w:val="17"/>
              </w:rPr>
              <w:t>4.3601</w:t>
            </w:r>
          </w:p>
        </w:tc>
        <w:tc>
          <w:tcPr>
            <w:tcW w:w="1632" w:type="dxa"/>
            <w:shd w:val="clear" w:color="auto" w:fill="FFFFFF"/>
            <w:tcMar>
              <w:top w:w="38" w:type="dxa"/>
              <w:left w:w="120" w:type="dxa"/>
              <w:bottom w:w="38" w:type="dxa"/>
              <w:right w:w="120" w:type="dxa"/>
            </w:tcMar>
          </w:tcPr>
          <w:p w14:paraId="6A47C4BA" w14:textId="77777777" w:rsidR="00C5211D" w:rsidRDefault="00000000">
            <w:r>
              <w:rPr>
                <w:sz w:val="17"/>
              </w:rPr>
              <w:t>[3.82 – 4.90] (±0.54)</w:t>
            </w:r>
          </w:p>
        </w:tc>
        <w:tc>
          <w:tcPr>
            <w:tcW w:w="1632" w:type="dxa"/>
            <w:shd w:val="clear" w:color="auto" w:fill="FFFFFF"/>
            <w:tcMar>
              <w:top w:w="38" w:type="dxa"/>
              <w:left w:w="120" w:type="dxa"/>
              <w:bottom w:w="38" w:type="dxa"/>
              <w:right w:w="120" w:type="dxa"/>
            </w:tcMar>
          </w:tcPr>
          <w:p w14:paraId="5E53145F" w14:textId="77777777" w:rsidR="00C5211D" w:rsidRDefault="00000000">
            <w:r>
              <w:rPr>
                <w:sz w:val="17"/>
              </w:rPr>
              <w:t>26.81</w:t>
            </w:r>
          </w:p>
        </w:tc>
      </w:tr>
      <w:tr w:rsidR="00C5211D" w14:paraId="75B67254" w14:textId="77777777">
        <w:trPr>
          <w:jc w:val="center"/>
        </w:trPr>
        <w:tc>
          <w:tcPr>
            <w:tcW w:w="1632" w:type="dxa"/>
            <w:shd w:val="clear" w:color="auto" w:fill="F8FAFC"/>
            <w:tcMar>
              <w:top w:w="38" w:type="dxa"/>
              <w:left w:w="120" w:type="dxa"/>
              <w:bottom w:w="38" w:type="dxa"/>
              <w:right w:w="120" w:type="dxa"/>
            </w:tcMar>
          </w:tcPr>
          <w:p w14:paraId="4B959076" w14:textId="77777777" w:rsidR="00C5211D" w:rsidRDefault="00000000">
            <w:r>
              <w:rPr>
                <w:sz w:val="17"/>
              </w:rPr>
              <w:t>38</w:t>
            </w:r>
          </w:p>
        </w:tc>
        <w:tc>
          <w:tcPr>
            <w:tcW w:w="1632" w:type="dxa"/>
            <w:shd w:val="clear" w:color="auto" w:fill="F8FAFC"/>
            <w:tcMar>
              <w:top w:w="38" w:type="dxa"/>
              <w:left w:w="120" w:type="dxa"/>
              <w:bottom w:w="38" w:type="dxa"/>
              <w:right w:w="120" w:type="dxa"/>
            </w:tcMar>
          </w:tcPr>
          <w:p w14:paraId="43D3D017" w14:textId="77777777" w:rsidR="00C5211D" w:rsidRDefault="00000000">
            <w:r>
              <w:rPr>
                <w:b/>
                <w:sz w:val="17"/>
              </w:rPr>
              <w:t>AGC_129</w:t>
            </w:r>
          </w:p>
        </w:tc>
        <w:tc>
          <w:tcPr>
            <w:tcW w:w="1632" w:type="dxa"/>
            <w:shd w:val="clear" w:color="auto" w:fill="F8FAFC"/>
            <w:tcMar>
              <w:top w:w="38" w:type="dxa"/>
              <w:left w:w="120" w:type="dxa"/>
              <w:bottom w:w="38" w:type="dxa"/>
              <w:right w:w="120" w:type="dxa"/>
            </w:tcMar>
          </w:tcPr>
          <w:p w14:paraId="2FE2D84D" w14:textId="77777777" w:rsidR="00C5211D" w:rsidRDefault="00000000">
            <w:r>
              <w:rPr>
                <w:sz w:val="17"/>
              </w:rPr>
              <w:t>8.16</w:t>
            </w:r>
          </w:p>
        </w:tc>
        <w:tc>
          <w:tcPr>
            <w:tcW w:w="1632" w:type="dxa"/>
            <w:shd w:val="clear" w:color="auto" w:fill="F8FAFC"/>
            <w:tcMar>
              <w:top w:w="38" w:type="dxa"/>
              <w:left w:w="120" w:type="dxa"/>
              <w:bottom w:w="38" w:type="dxa"/>
              <w:right w:w="120" w:type="dxa"/>
            </w:tcMar>
          </w:tcPr>
          <w:p w14:paraId="2C90C290" w14:textId="77777777" w:rsidR="00C5211D" w:rsidRDefault="00000000">
            <w:r>
              <w:rPr>
                <w:b/>
                <w:sz w:val="17"/>
              </w:rPr>
              <w:t>3.3103</w:t>
            </w:r>
          </w:p>
        </w:tc>
        <w:tc>
          <w:tcPr>
            <w:tcW w:w="1632" w:type="dxa"/>
            <w:shd w:val="clear" w:color="auto" w:fill="F8FAFC"/>
            <w:tcMar>
              <w:top w:w="38" w:type="dxa"/>
              <w:left w:w="120" w:type="dxa"/>
              <w:bottom w:w="38" w:type="dxa"/>
              <w:right w:w="120" w:type="dxa"/>
            </w:tcMar>
          </w:tcPr>
          <w:p w14:paraId="4884D7D1" w14:textId="77777777" w:rsidR="00C5211D" w:rsidRDefault="00000000">
            <w:r>
              <w:rPr>
                <w:sz w:val="17"/>
              </w:rPr>
              <w:t>[2.35 – 4.27] (±0.96)</w:t>
            </w:r>
          </w:p>
        </w:tc>
        <w:tc>
          <w:tcPr>
            <w:tcW w:w="1632" w:type="dxa"/>
            <w:shd w:val="clear" w:color="auto" w:fill="F8FAFC"/>
            <w:tcMar>
              <w:top w:w="38" w:type="dxa"/>
              <w:left w:w="120" w:type="dxa"/>
              <w:bottom w:w="38" w:type="dxa"/>
              <w:right w:w="120" w:type="dxa"/>
            </w:tcMar>
          </w:tcPr>
          <w:p w14:paraId="2B584E09" w14:textId="77777777" w:rsidR="00C5211D" w:rsidRDefault="00000000">
            <w:r>
              <w:rPr>
                <w:sz w:val="17"/>
              </w:rPr>
              <w:t>27.01</w:t>
            </w:r>
          </w:p>
        </w:tc>
      </w:tr>
      <w:tr w:rsidR="00C5211D" w14:paraId="550BF522" w14:textId="77777777">
        <w:trPr>
          <w:jc w:val="center"/>
        </w:trPr>
        <w:tc>
          <w:tcPr>
            <w:tcW w:w="1632" w:type="dxa"/>
            <w:shd w:val="clear" w:color="auto" w:fill="FFFFFF"/>
            <w:tcMar>
              <w:top w:w="38" w:type="dxa"/>
              <w:left w:w="120" w:type="dxa"/>
              <w:bottom w:w="38" w:type="dxa"/>
              <w:right w:w="120" w:type="dxa"/>
            </w:tcMar>
          </w:tcPr>
          <w:p w14:paraId="734CF028" w14:textId="77777777" w:rsidR="00C5211D" w:rsidRDefault="00000000">
            <w:r>
              <w:rPr>
                <w:sz w:val="17"/>
              </w:rPr>
              <w:t>39</w:t>
            </w:r>
          </w:p>
        </w:tc>
        <w:tc>
          <w:tcPr>
            <w:tcW w:w="1632" w:type="dxa"/>
            <w:shd w:val="clear" w:color="auto" w:fill="FFFFFF"/>
            <w:tcMar>
              <w:top w:w="38" w:type="dxa"/>
              <w:left w:w="120" w:type="dxa"/>
              <w:bottom w:w="38" w:type="dxa"/>
              <w:right w:w="120" w:type="dxa"/>
            </w:tcMar>
          </w:tcPr>
          <w:p w14:paraId="69A6213F" w14:textId="77777777" w:rsidR="00C5211D" w:rsidRDefault="00000000">
            <w:r>
              <w:rPr>
                <w:b/>
                <w:sz w:val="17"/>
              </w:rPr>
              <w:t>AGC_130</w:t>
            </w:r>
          </w:p>
        </w:tc>
        <w:tc>
          <w:tcPr>
            <w:tcW w:w="1632" w:type="dxa"/>
            <w:shd w:val="clear" w:color="auto" w:fill="FFFFFF"/>
            <w:tcMar>
              <w:top w:w="38" w:type="dxa"/>
              <w:left w:w="120" w:type="dxa"/>
              <w:bottom w:w="38" w:type="dxa"/>
              <w:right w:w="120" w:type="dxa"/>
            </w:tcMar>
          </w:tcPr>
          <w:p w14:paraId="25564B53" w14:textId="77777777" w:rsidR="00C5211D" w:rsidRDefault="00000000">
            <w:r>
              <w:rPr>
                <w:sz w:val="17"/>
              </w:rPr>
              <w:t>12.10</w:t>
            </w:r>
          </w:p>
        </w:tc>
        <w:tc>
          <w:tcPr>
            <w:tcW w:w="1632" w:type="dxa"/>
            <w:shd w:val="clear" w:color="auto" w:fill="FFFFFF"/>
            <w:tcMar>
              <w:top w:w="38" w:type="dxa"/>
              <w:left w:w="120" w:type="dxa"/>
              <w:bottom w:w="38" w:type="dxa"/>
              <w:right w:w="120" w:type="dxa"/>
            </w:tcMar>
          </w:tcPr>
          <w:p w14:paraId="7A947608" w14:textId="77777777" w:rsidR="00C5211D" w:rsidRDefault="00000000">
            <w:r>
              <w:rPr>
                <w:b/>
                <w:sz w:val="17"/>
              </w:rPr>
              <w:t>4.3110</w:t>
            </w:r>
          </w:p>
        </w:tc>
        <w:tc>
          <w:tcPr>
            <w:tcW w:w="1632" w:type="dxa"/>
            <w:shd w:val="clear" w:color="auto" w:fill="FFFFFF"/>
            <w:tcMar>
              <w:top w:w="38" w:type="dxa"/>
              <w:left w:w="120" w:type="dxa"/>
              <w:bottom w:w="38" w:type="dxa"/>
              <w:right w:w="120" w:type="dxa"/>
            </w:tcMar>
          </w:tcPr>
          <w:p w14:paraId="2C810AAB" w14:textId="77777777" w:rsidR="00C5211D" w:rsidRDefault="00000000">
            <w:r>
              <w:rPr>
                <w:sz w:val="17"/>
              </w:rPr>
              <w:t>[3.77 – 4.85] (±0.54)</w:t>
            </w:r>
          </w:p>
        </w:tc>
        <w:tc>
          <w:tcPr>
            <w:tcW w:w="1632" w:type="dxa"/>
            <w:shd w:val="clear" w:color="auto" w:fill="FFFFFF"/>
            <w:tcMar>
              <w:top w:w="38" w:type="dxa"/>
              <w:left w:w="120" w:type="dxa"/>
              <w:bottom w:w="38" w:type="dxa"/>
              <w:right w:w="120" w:type="dxa"/>
            </w:tcMar>
          </w:tcPr>
          <w:p w14:paraId="6D82FC0A" w14:textId="77777777" w:rsidR="00C5211D" w:rsidRDefault="00000000">
            <w:r>
              <w:rPr>
                <w:sz w:val="17"/>
              </w:rPr>
              <w:t>52.16</w:t>
            </w:r>
          </w:p>
        </w:tc>
      </w:tr>
      <w:tr w:rsidR="00C5211D" w14:paraId="6852D476" w14:textId="77777777">
        <w:trPr>
          <w:jc w:val="center"/>
        </w:trPr>
        <w:tc>
          <w:tcPr>
            <w:tcW w:w="1632" w:type="dxa"/>
            <w:shd w:val="clear" w:color="auto" w:fill="F8FAFC"/>
            <w:tcMar>
              <w:top w:w="38" w:type="dxa"/>
              <w:left w:w="120" w:type="dxa"/>
              <w:bottom w:w="38" w:type="dxa"/>
              <w:right w:w="120" w:type="dxa"/>
            </w:tcMar>
          </w:tcPr>
          <w:p w14:paraId="46C7E99A" w14:textId="77777777" w:rsidR="00C5211D" w:rsidRDefault="00000000">
            <w:r>
              <w:rPr>
                <w:sz w:val="17"/>
              </w:rPr>
              <w:t>40</w:t>
            </w:r>
          </w:p>
        </w:tc>
        <w:tc>
          <w:tcPr>
            <w:tcW w:w="1632" w:type="dxa"/>
            <w:shd w:val="clear" w:color="auto" w:fill="F8FAFC"/>
            <w:tcMar>
              <w:top w:w="38" w:type="dxa"/>
              <w:left w:w="120" w:type="dxa"/>
              <w:bottom w:w="38" w:type="dxa"/>
              <w:right w:w="120" w:type="dxa"/>
            </w:tcMar>
          </w:tcPr>
          <w:p w14:paraId="7E598106" w14:textId="77777777" w:rsidR="00C5211D" w:rsidRDefault="00000000">
            <w:r>
              <w:rPr>
                <w:b/>
                <w:sz w:val="17"/>
              </w:rPr>
              <w:t>AGC_136</w:t>
            </w:r>
          </w:p>
        </w:tc>
        <w:tc>
          <w:tcPr>
            <w:tcW w:w="1632" w:type="dxa"/>
            <w:shd w:val="clear" w:color="auto" w:fill="F8FAFC"/>
            <w:tcMar>
              <w:top w:w="38" w:type="dxa"/>
              <w:left w:w="120" w:type="dxa"/>
              <w:bottom w:w="38" w:type="dxa"/>
              <w:right w:w="120" w:type="dxa"/>
            </w:tcMar>
          </w:tcPr>
          <w:p w14:paraId="4AB7B957" w14:textId="77777777" w:rsidR="00C5211D" w:rsidRDefault="00000000">
            <w:r>
              <w:rPr>
                <w:sz w:val="17"/>
              </w:rPr>
              <w:t>1.69</w:t>
            </w:r>
          </w:p>
        </w:tc>
        <w:tc>
          <w:tcPr>
            <w:tcW w:w="1632" w:type="dxa"/>
            <w:shd w:val="clear" w:color="auto" w:fill="F8FAFC"/>
            <w:tcMar>
              <w:top w:w="38" w:type="dxa"/>
              <w:left w:w="120" w:type="dxa"/>
              <w:bottom w:w="38" w:type="dxa"/>
              <w:right w:w="120" w:type="dxa"/>
            </w:tcMar>
          </w:tcPr>
          <w:p w14:paraId="054E29AF" w14:textId="77777777" w:rsidR="00C5211D" w:rsidRDefault="00000000">
            <w:r>
              <w:rPr>
                <w:b/>
                <w:sz w:val="17"/>
              </w:rPr>
              <w:t>4.2397</w:t>
            </w:r>
          </w:p>
        </w:tc>
        <w:tc>
          <w:tcPr>
            <w:tcW w:w="1632" w:type="dxa"/>
            <w:shd w:val="clear" w:color="auto" w:fill="F8FAFC"/>
            <w:tcMar>
              <w:top w:w="38" w:type="dxa"/>
              <w:left w:w="120" w:type="dxa"/>
              <w:bottom w:w="38" w:type="dxa"/>
              <w:right w:w="120" w:type="dxa"/>
            </w:tcMar>
          </w:tcPr>
          <w:p w14:paraId="22A1C158" w14:textId="77777777" w:rsidR="00C5211D" w:rsidRDefault="00000000">
            <w:r>
              <w:rPr>
                <w:sz w:val="17"/>
              </w:rPr>
              <w:t>[3.70 – 4.78] (±0.54)</w:t>
            </w:r>
          </w:p>
        </w:tc>
        <w:tc>
          <w:tcPr>
            <w:tcW w:w="1632" w:type="dxa"/>
            <w:shd w:val="clear" w:color="auto" w:fill="F8FAFC"/>
            <w:tcMar>
              <w:top w:w="38" w:type="dxa"/>
              <w:left w:w="120" w:type="dxa"/>
              <w:bottom w:w="38" w:type="dxa"/>
              <w:right w:w="120" w:type="dxa"/>
            </w:tcMar>
          </w:tcPr>
          <w:p w14:paraId="32830B3C" w14:textId="77777777" w:rsidR="00C5211D" w:rsidRDefault="00000000">
            <w:r>
              <w:rPr>
                <w:sz w:val="17"/>
              </w:rPr>
              <w:t>7.17</w:t>
            </w:r>
          </w:p>
        </w:tc>
      </w:tr>
      <w:tr w:rsidR="00C5211D" w14:paraId="64B17F01" w14:textId="77777777">
        <w:trPr>
          <w:jc w:val="center"/>
        </w:trPr>
        <w:tc>
          <w:tcPr>
            <w:tcW w:w="1632" w:type="dxa"/>
            <w:shd w:val="clear" w:color="auto" w:fill="FFFFFF"/>
            <w:tcMar>
              <w:top w:w="38" w:type="dxa"/>
              <w:left w:w="120" w:type="dxa"/>
              <w:bottom w:w="38" w:type="dxa"/>
              <w:right w:w="120" w:type="dxa"/>
            </w:tcMar>
          </w:tcPr>
          <w:p w14:paraId="4CADA0A3" w14:textId="77777777" w:rsidR="00C5211D" w:rsidRDefault="00000000">
            <w:r>
              <w:rPr>
                <w:sz w:val="17"/>
              </w:rPr>
              <w:t>41</w:t>
            </w:r>
          </w:p>
        </w:tc>
        <w:tc>
          <w:tcPr>
            <w:tcW w:w="1632" w:type="dxa"/>
            <w:shd w:val="clear" w:color="auto" w:fill="FFFFFF"/>
            <w:tcMar>
              <w:top w:w="38" w:type="dxa"/>
              <w:left w:w="120" w:type="dxa"/>
              <w:bottom w:w="38" w:type="dxa"/>
              <w:right w:w="120" w:type="dxa"/>
            </w:tcMar>
          </w:tcPr>
          <w:p w14:paraId="3BF86B07" w14:textId="77777777" w:rsidR="00C5211D" w:rsidRDefault="00000000">
            <w:r>
              <w:rPr>
                <w:b/>
                <w:sz w:val="17"/>
              </w:rPr>
              <w:t>AGC_142</w:t>
            </w:r>
          </w:p>
        </w:tc>
        <w:tc>
          <w:tcPr>
            <w:tcW w:w="1632" w:type="dxa"/>
            <w:shd w:val="clear" w:color="auto" w:fill="FFFFFF"/>
            <w:tcMar>
              <w:top w:w="38" w:type="dxa"/>
              <w:left w:w="120" w:type="dxa"/>
              <w:bottom w:w="38" w:type="dxa"/>
              <w:right w:w="120" w:type="dxa"/>
            </w:tcMar>
          </w:tcPr>
          <w:p w14:paraId="442EAEE7" w14:textId="77777777" w:rsidR="00C5211D" w:rsidRDefault="00000000">
            <w:r>
              <w:rPr>
                <w:sz w:val="17"/>
              </w:rPr>
              <w:t>1.29</w:t>
            </w:r>
          </w:p>
        </w:tc>
        <w:tc>
          <w:tcPr>
            <w:tcW w:w="1632" w:type="dxa"/>
            <w:shd w:val="clear" w:color="auto" w:fill="FFFFFF"/>
            <w:tcMar>
              <w:top w:w="38" w:type="dxa"/>
              <w:left w:w="120" w:type="dxa"/>
              <w:bottom w:w="38" w:type="dxa"/>
              <w:right w:w="120" w:type="dxa"/>
            </w:tcMar>
          </w:tcPr>
          <w:p w14:paraId="4DF8B912" w14:textId="77777777" w:rsidR="00C5211D" w:rsidRDefault="00000000">
            <w:r>
              <w:rPr>
                <w:b/>
                <w:sz w:val="17"/>
              </w:rPr>
              <w:t>4.9891</w:t>
            </w:r>
          </w:p>
        </w:tc>
        <w:tc>
          <w:tcPr>
            <w:tcW w:w="1632" w:type="dxa"/>
            <w:shd w:val="clear" w:color="auto" w:fill="FFFFFF"/>
            <w:tcMar>
              <w:top w:w="38" w:type="dxa"/>
              <w:left w:w="120" w:type="dxa"/>
              <w:bottom w:w="38" w:type="dxa"/>
              <w:right w:w="120" w:type="dxa"/>
            </w:tcMar>
          </w:tcPr>
          <w:p w14:paraId="59E0C99E" w14:textId="77777777" w:rsidR="00C5211D" w:rsidRDefault="00000000">
            <w:r>
              <w:rPr>
                <w:sz w:val="17"/>
              </w:rPr>
              <w:t>[4.45 – 5.53] (±0.54)</w:t>
            </w:r>
          </w:p>
        </w:tc>
        <w:tc>
          <w:tcPr>
            <w:tcW w:w="1632" w:type="dxa"/>
            <w:shd w:val="clear" w:color="auto" w:fill="FFFFFF"/>
            <w:tcMar>
              <w:top w:w="38" w:type="dxa"/>
              <w:left w:w="120" w:type="dxa"/>
              <w:bottom w:w="38" w:type="dxa"/>
              <w:right w:w="120" w:type="dxa"/>
            </w:tcMar>
          </w:tcPr>
          <w:p w14:paraId="1FA3A9B0" w14:textId="77777777" w:rsidR="00C5211D" w:rsidRDefault="00000000">
            <w:r>
              <w:rPr>
                <w:sz w:val="17"/>
              </w:rPr>
              <w:t>6.44</w:t>
            </w:r>
          </w:p>
        </w:tc>
      </w:tr>
      <w:tr w:rsidR="00C5211D" w14:paraId="5D0B3555" w14:textId="77777777">
        <w:trPr>
          <w:jc w:val="center"/>
        </w:trPr>
        <w:tc>
          <w:tcPr>
            <w:tcW w:w="1632" w:type="dxa"/>
            <w:shd w:val="clear" w:color="auto" w:fill="F8FAFC"/>
            <w:tcMar>
              <w:top w:w="38" w:type="dxa"/>
              <w:left w:w="120" w:type="dxa"/>
              <w:bottom w:w="38" w:type="dxa"/>
              <w:right w:w="120" w:type="dxa"/>
            </w:tcMar>
          </w:tcPr>
          <w:p w14:paraId="086240CD" w14:textId="77777777" w:rsidR="00C5211D" w:rsidRDefault="00000000">
            <w:r>
              <w:rPr>
                <w:sz w:val="17"/>
              </w:rPr>
              <w:t>42</w:t>
            </w:r>
          </w:p>
        </w:tc>
        <w:tc>
          <w:tcPr>
            <w:tcW w:w="1632" w:type="dxa"/>
            <w:shd w:val="clear" w:color="auto" w:fill="F8FAFC"/>
            <w:tcMar>
              <w:top w:w="38" w:type="dxa"/>
              <w:left w:w="120" w:type="dxa"/>
              <w:bottom w:w="38" w:type="dxa"/>
              <w:right w:w="120" w:type="dxa"/>
            </w:tcMar>
          </w:tcPr>
          <w:p w14:paraId="3C5CC07B" w14:textId="77777777" w:rsidR="00C5211D" w:rsidRDefault="00000000">
            <w:r>
              <w:rPr>
                <w:b/>
                <w:sz w:val="17"/>
              </w:rPr>
              <w:t>AGC_143</w:t>
            </w:r>
          </w:p>
        </w:tc>
        <w:tc>
          <w:tcPr>
            <w:tcW w:w="1632" w:type="dxa"/>
            <w:shd w:val="clear" w:color="auto" w:fill="F8FAFC"/>
            <w:tcMar>
              <w:top w:w="38" w:type="dxa"/>
              <w:left w:w="120" w:type="dxa"/>
              <w:bottom w:w="38" w:type="dxa"/>
              <w:right w:w="120" w:type="dxa"/>
            </w:tcMar>
          </w:tcPr>
          <w:p w14:paraId="4D50F783" w14:textId="77777777" w:rsidR="00C5211D" w:rsidRDefault="00000000">
            <w:r>
              <w:rPr>
                <w:sz w:val="17"/>
              </w:rPr>
              <w:t>11.48</w:t>
            </w:r>
          </w:p>
        </w:tc>
        <w:tc>
          <w:tcPr>
            <w:tcW w:w="1632" w:type="dxa"/>
            <w:shd w:val="clear" w:color="auto" w:fill="F8FAFC"/>
            <w:tcMar>
              <w:top w:w="38" w:type="dxa"/>
              <w:left w:w="120" w:type="dxa"/>
              <w:bottom w:w="38" w:type="dxa"/>
              <w:right w:w="120" w:type="dxa"/>
            </w:tcMar>
          </w:tcPr>
          <w:p w14:paraId="36344BB6" w14:textId="77777777" w:rsidR="00C5211D" w:rsidRDefault="00000000">
            <w:r>
              <w:rPr>
                <w:b/>
                <w:sz w:val="17"/>
              </w:rPr>
              <w:t>4.5561</w:t>
            </w:r>
          </w:p>
        </w:tc>
        <w:tc>
          <w:tcPr>
            <w:tcW w:w="1632" w:type="dxa"/>
            <w:shd w:val="clear" w:color="auto" w:fill="F8FAFC"/>
            <w:tcMar>
              <w:top w:w="38" w:type="dxa"/>
              <w:left w:w="120" w:type="dxa"/>
              <w:bottom w:w="38" w:type="dxa"/>
              <w:right w:w="120" w:type="dxa"/>
            </w:tcMar>
          </w:tcPr>
          <w:p w14:paraId="0F4946E8" w14:textId="77777777" w:rsidR="00C5211D" w:rsidRDefault="00000000">
            <w:r>
              <w:rPr>
                <w:sz w:val="17"/>
              </w:rPr>
              <w:t>[4.01 – 5.10] (±0.54)</w:t>
            </w:r>
          </w:p>
        </w:tc>
        <w:tc>
          <w:tcPr>
            <w:tcW w:w="1632" w:type="dxa"/>
            <w:shd w:val="clear" w:color="auto" w:fill="F8FAFC"/>
            <w:tcMar>
              <w:top w:w="38" w:type="dxa"/>
              <w:left w:w="120" w:type="dxa"/>
              <w:bottom w:w="38" w:type="dxa"/>
              <w:right w:w="120" w:type="dxa"/>
            </w:tcMar>
          </w:tcPr>
          <w:p w14:paraId="0931F831" w14:textId="77777777" w:rsidR="00C5211D" w:rsidRDefault="00000000">
            <w:r>
              <w:rPr>
                <w:sz w:val="17"/>
              </w:rPr>
              <w:t>52.30</w:t>
            </w:r>
          </w:p>
        </w:tc>
      </w:tr>
      <w:tr w:rsidR="00C5211D" w14:paraId="17FEC5B3" w14:textId="77777777">
        <w:trPr>
          <w:jc w:val="center"/>
        </w:trPr>
        <w:tc>
          <w:tcPr>
            <w:tcW w:w="1632" w:type="dxa"/>
            <w:shd w:val="clear" w:color="auto" w:fill="FFFFFF"/>
            <w:tcMar>
              <w:top w:w="38" w:type="dxa"/>
              <w:left w:w="120" w:type="dxa"/>
              <w:bottom w:w="38" w:type="dxa"/>
              <w:right w:w="120" w:type="dxa"/>
            </w:tcMar>
          </w:tcPr>
          <w:p w14:paraId="1209ED4D" w14:textId="77777777" w:rsidR="00C5211D" w:rsidRDefault="00000000">
            <w:r>
              <w:rPr>
                <w:sz w:val="17"/>
              </w:rPr>
              <w:t>43</w:t>
            </w:r>
          </w:p>
        </w:tc>
        <w:tc>
          <w:tcPr>
            <w:tcW w:w="1632" w:type="dxa"/>
            <w:shd w:val="clear" w:color="auto" w:fill="FFFFFF"/>
            <w:tcMar>
              <w:top w:w="38" w:type="dxa"/>
              <w:left w:w="120" w:type="dxa"/>
              <w:bottom w:w="38" w:type="dxa"/>
              <w:right w:w="120" w:type="dxa"/>
            </w:tcMar>
          </w:tcPr>
          <w:p w14:paraId="21E15A46" w14:textId="77777777" w:rsidR="00C5211D" w:rsidRDefault="00000000">
            <w:r>
              <w:rPr>
                <w:b/>
                <w:sz w:val="17"/>
              </w:rPr>
              <w:t>AGC_147</w:t>
            </w:r>
          </w:p>
        </w:tc>
        <w:tc>
          <w:tcPr>
            <w:tcW w:w="1632" w:type="dxa"/>
            <w:shd w:val="clear" w:color="auto" w:fill="FFFFFF"/>
            <w:tcMar>
              <w:top w:w="38" w:type="dxa"/>
              <w:left w:w="120" w:type="dxa"/>
              <w:bottom w:w="38" w:type="dxa"/>
              <w:right w:w="120" w:type="dxa"/>
            </w:tcMar>
          </w:tcPr>
          <w:p w14:paraId="5D50E4DA" w14:textId="77777777" w:rsidR="00C5211D" w:rsidRDefault="00000000">
            <w:r>
              <w:rPr>
                <w:sz w:val="17"/>
              </w:rPr>
              <w:t>6.80</w:t>
            </w:r>
          </w:p>
        </w:tc>
        <w:tc>
          <w:tcPr>
            <w:tcW w:w="1632" w:type="dxa"/>
            <w:shd w:val="clear" w:color="auto" w:fill="FFFFFF"/>
            <w:tcMar>
              <w:top w:w="38" w:type="dxa"/>
              <w:left w:w="120" w:type="dxa"/>
              <w:bottom w:w="38" w:type="dxa"/>
              <w:right w:w="120" w:type="dxa"/>
            </w:tcMar>
          </w:tcPr>
          <w:p w14:paraId="03686C98" w14:textId="77777777" w:rsidR="00C5211D" w:rsidRDefault="00000000">
            <w:r>
              <w:rPr>
                <w:b/>
                <w:sz w:val="17"/>
              </w:rPr>
              <w:t>3.0317</w:t>
            </w:r>
          </w:p>
        </w:tc>
        <w:tc>
          <w:tcPr>
            <w:tcW w:w="1632" w:type="dxa"/>
            <w:shd w:val="clear" w:color="auto" w:fill="FFFFFF"/>
            <w:tcMar>
              <w:top w:w="38" w:type="dxa"/>
              <w:left w:w="120" w:type="dxa"/>
              <w:bottom w:w="38" w:type="dxa"/>
              <w:right w:w="120" w:type="dxa"/>
            </w:tcMar>
          </w:tcPr>
          <w:p w14:paraId="581ABE30" w14:textId="77777777" w:rsidR="00C5211D" w:rsidRDefault="00000000">
            <w:r>
              <w:rPr>
                <w:sz w:val="17"/>
              </w:rPr>
              <w:t>[2.49 – 3.58] (±0.54)</w:t>
            </w:r>
          </w:p>
        </w:tc>
        <w:tc>
          <w:tcPr>
            <w:tcW w:w="1632" w:type="dxa"/>
            <w:shd w:val="clear" w:color="auto" w:fill="FFFFFF"/>
            <w:tcMar>
              <w:top w:w="38" w:type="dxa"/>
              <w:left w:w="120" w:type="dxa"/>
              <w:bottom w:w="38" w:type="dxa"/>
              <w:right w:w="120" w:type="dxa"/>
            </w:tcMar>
          </w:tcPr>
          <w:p w14:paraId="14FF0F68" w14:textId="77777777" w:rsidR="00C5211D" w:rsidRDefault="00000000">
            <w:r>
              <w:rPr>
                <w:sz w:val="17"/>
              </w:rPr>
              <w:t>20.62</w:t>
            </w:r>
          </w:p>
        </w:tc>
      </w:tr>
      <w:tr w:rsidR="00C5211D" w14:paraId="12A51935" w14:textId="77777777">
        <w:trPr>
          <w:jc w:val="center"/>
        </w:trPr>
        <w:tc>
          <w:tcPr>
            <w:tcW w:w="1632" w:type="dxa"/>
            <w:shd w:val="clear" w:color="auto" w:fill="F8FAFC"/>
            <w:tcMar>
              <w:top w:w="38" w:type="dxa"/>
              <w:left w:w="120" w:type="dxa"/>
              <w:bottom w:w="38" w:type="dxa"/>
              <w:right w:w="120" w:type="dxa"/>
            </w:tcMar>
          </w:tcPr>
          <w:p w14:paraId="23F3315B" w14:textId="77777777" w:rsidR="00C5211D" w:rsidRDefault="00000000">
            <w:r>
              <w:rPr>
                <w:sz w:val="17"/>
              </w:rPr>
              <w:t>44</w:t>
            </w:r>
          </w:p>
        </w:tc>
        <w:tc>
          <w:tcPr>
            <w:tcW w:w="1632" w:type="dxa"/>
            <w:shd w:val="clear" w:color="auto" w:fill="F8FAFC"/>
            <w:tcMar>
              <w:top w:w="38" w:type="dxa"/>
              <w:left w:w="120" w:type="dxa"/>
              <w:bottom w:w="38" w:type="dxa"/>
              <w:right w:w="120" w:type="dxa"/>
            </w:tcMar>
          </w:tcPr>
          <w:p w14:paraId="43B934EB" w14:textId="77777777" w:rsidR="00C5211D" w:rsidRDefault="00000000">
            <w:r>
              <w:rPr>
                <w:b/>
                <w:sz w:val="17"/>
              </w:rPr>
              <w:t>AGC_149</w:t>
            </w:r>
          </w:p>
        </w:tc>
        <w:tc>
          <w:tcPr>
            <w:tcW w:w="1632" w:type="dxa"/>
            <w:shd w:val="clear" w:color="auto" w:fill="F8FAFC"/>
            <w:tcMar>
              <w:top w:w="38" w:type="dxa"/>
              <w:left w:w="120" w:type="dxa"/>
              <w:bottom w:w="38" w:type="dxa"/>
              <w:right w:w="120" w:type="dxa"/>
            </w:tcMar>
          </w:tcPr>
          <w:p w14:paraId="332FF270" w14:textId="77777777" w:rsidR="00C5211D" w:rsidRDefault="00000000">
            <w:r>
              <w:rPr>
                <w:sz w:val="17"/>
              </w:rPr>
              <w:t>8.99</w:t>
            </w:r>
          </w:p>
        </w:tc>
        <w:tc>
          <w:tcPr>
            <w:tcW w:w="1632" w:type="dxa"/>
            <w:shd w:val="clear" w:color="auto" w:fill="F8FAFC"/>
            <w:tcMar>
              <w:top w:w="38" w:type="dxa"/>
              <w:left w:w="120" w:type="dxa"/>
              <w:bottom w:w="38" w:type="dxa"/>
              <w:right w:w="120" w:type="dxa"/>
            </w:tcMar>
          </w:tcPr>
          <w:p w14:paraId="51748F13" w14:textId="77777777" w:rsidR="00C5211D" w:rsidRDefault="00000000">
            <w:r>
              <w:rPr>
                <w:b/>
                <w:sz w:val="17"/>
              </w:rPr>
              <w:t>4.4166</w:t>
            </w:r>
          </w:p>
        </w:tc>
        <w:tc>
          <w:tcPr>
            <w:tcW w:w="1632" w:type="dxa"/>
            <w:shd w:val="clear" w:color="auto" w:fill="F8FAFC"/>
            <w:tcMar>
              <w:top w:w="38" w:type="dxa"/>
              <w:left w:w="120" w:type="dxa"/>
              <w:bottom w:w="38" w:type="dxa"/>
              <w:right w:w="120" w:type="dxa"/>
            </w:tcMar>
          </w:tcPr>
          <w:p w14:paraId="7FA1A450" w14:textId="77777777" w:rsidR="00C5211D" w:rsidRDefault="00000000">
            <w:r>
              <w:rPr>
                <w:sz w:val="17"/>
              </w:rPr>
              <w:t>[3.87 – 4.96] (±0.54)</w:t>
            </w:r>
          </w:p>
        </w:tc>
        <w:tc>
          <w:tcPr>
            <w:tcW w:w="1632" w:type="dxa"/>
            <w:shd w:val="clear" w:color="auto" w:fill="F8FAFC"/>
            <w:tcMar>
              <w:top w:w="38" w:type="dxa"/>
              <w:left w:w="120" w:type="dxa"/>
              <w:bottom w:w="38" w:type="dxa"/>
              <w:right w:w="120" w:type="dxa"/>
            </w:tcMar>
          </w:tcPr>
          <w:p w14:paraId="77299E26" w14:textId="77777777" w:rsidR="00C5211D" w:rsidRDefault="00000000">
            <w:r>
              <w:rPr>
                <w:sz w:val="17"/>
              </w:rPr>
              <w:t>39.71</w:t>
            </w:r>
          </w:p>
        </w:tc>
      </w:tr>
      <w:tr w:rsidR="00C5211D" w14:paraId="52F3527E" w14:textId="77777777">
        <w:trPr>
          <w:jc w:val="center"/>
        </w:trPr>
        <w:tc>
          <w:tcPr>
            <w:tcW w:w="1632" w:type="dxa"/>
            <w:shd w:val="clear" w:color="auto" w:fill="FFFFFF"/>
            <w:tcMar>
              <w:top w:w="38" w:type="dxa"/>
              <w:left w:w="120" w:type="dxa"/>
              <w:bottom w:w="38" w:type="dxa"/>
              <w:right w:w="120" w:type="dxa"/>
            </w:tcMar>
          </w:tcPr>
          <w:p w14:paraId="62C4D467" w14:textId="77777777" w:rsidR="00C5211D" w:rsidRDefault="00000000">
            <w:r>
              <w:rPr>
                <w:sz w:val="17"/>
              </w:rPr>
              <w:t>45</w:t>
            </w:r>
          </w:p>
        </w:tc>
        <w:tc>
          <w:tcPr>
            <w:tcW w:w="1632" w:type="dxa"/>
            <w:shd w:val="clear" w:color="auto" w:fill="FFFFFF"/>
            <w:tcMar>
              <w:top w:w="38" w:type="dxa"/>
              <w:left w:w="120" w:type="dxa"/>
              <w:bottom w:w="38" w:type="dxa"/>
              <w:right w:w="120" w:type="dxa"/>
            </w:tcMar>
          </w:tcPr>
          <w:p w14:paraId="34155E91" w14:textId="77777777" w:rsidR="00C5211D" w:rsidRDefault="00000000">
            <w:r>
              <w:rPr>
                <w:b/>
                <w:sz w:val="17"/>
              </w:rPr>
              <w:t>AGC_153</w:t>
            </w:r>
          </w:p>
        </w:tc>
        <w:tc>
          <w:tcPr>
            <w:tcW w:w="1632" w:type="dxa"/>
            <w:shd w:val="clear" w:color="auto" w:fill="FFFFFF"/>
            <w:tcMar>
              <w:top w:w="38" w:type="dxa"/>
              <w:left w:w="120" w:type="dxa"/>
              <w:bottom w:w="38" w:type="dxa"/>
              <w:right w:w="120" w:type="dxa"/>
            </w:tcMar>
          </w:tcPr>
          <w:p w14:paraId="32D9B0C6" w14:textId="77777777" w:rsidR="00C5211D" w:rsidRDefault="00000000">
            <w:r>
              <w:rPr>
                <w:sz w:val="17"/>
              </w:rPr>
              <w:t>1.99</w:t>
            </w:r>
          </w:p>
        </w:tc>
        <w:tc>
          <w:tcPr>
            <w:tcW w:w="1632" w:type="dxa"/>
            <w:shd w:val="clear" w:color="auto" w:fill="FFFFFF"/>
            <w:tcMar>
              <w:top w:w="38" w:type="dxa"/>
              <w:left w:w="120" w:type="dxa"/>
              <w:bottom w:w="38" w:type="dxa"/>
              <w:right w:w="120" w:type="dxa"/>
            </w:tcMar>
          </w:tcPr>
          <w:p w14:paraId="645F7C6F" w14:textId="77777777" w:rsidR="00C5211D" w:rsidRDefault="00000000">
            <w:r>
              <w:rPr>
                <w:b/>
                <w:sz w:val="17"/>
              </w:rPr>
              <w:t>4.2450</w:t>
            </w:r>
          </w:p>
        </w:tc>
        <w:tc>
          <w:tcPr>
            <w:tcW w:w="1632" w:type="dxa"/>
            <w:shd w:val="clear" w:color="auto" w:fill="FFFFFF"/>
            <w:tcMar>
              <w:top w:w="38" w:type="dxa"/>
              <w:left w:w="120" w:type="dxa"/>
              <w:bottom w:w="38" w:type="dxa"/>
              <w:right w:w="120" w:type="dxa"/>
            </w:tcMar>
          </w:tcPr>
          <w:p w14:paraId="3E35ACBB" w14:textId="77777777" w:rsidR="00C5211D" w:rsidRDefault="00000000">
            <w:r>
              <w:rPr>
                <w:sz w:val="17"/>
              </w:rPr>
              <w:t>[3.70 – 4.79] (±0.54)</w:t>
            </w:r>
          </w:p>
        </w:tc>
        <w:tc>
          <w:tcPr>
            <w:tcW w:w="1632" w:type="dxa"/>
            <w:shd w:val="clear" w:color="auto" w:fill="FFFFFF"/>
            <w:tcMar>
              <w:top w:w="38" w:type="dxa"/>
              <w:left w:w="120" w:type="dxa"/>
              <w:bottom w:w="38" w:type="dxa"/>
              <w:right w:w="120" w:type="dxa"/>
            </w:tcMar>
          </w:tcPr>
          <w:p w14:paraId="2C3045D2" w14:textId="77777777" w:rsidR="00C5211D" w:rsidRDefault="00000000">
            <w:r>
              <w:rPr>
                <w:sz w:val="17"/>
              </w:rPr>
              <w:t>8.45</w:t>
            </w:r>
          </w:p>
        </w:tc>
      </w:tr>
      <w:tr w:rsidR="00C5211D" w14:paraId="73ACF312" w14:textId="77777777">
        <w:trPr>
          <w:jc w:val="center"/>
        </w:trPr>
        <w:tc>
          <w:tcPr>
            <w:tcW w:w="1632" w:type="dxa"/>
            <w:shd w:val="clear" w:color="auto" w:fill="F8FAFC"/>
            <w:tcMar>
              <w:top w:w="38" w:type="dxa"/>
              <w:left w:w="120" w:type="dxa"/>
              <w:bottom w:w="38" w:type="dxa"/>
              <w:right w:w="120" w:type="dxa"/>
            </w:tcMar>
          </w:tcPr>
          <w:p w14:paraId="5BB0975E" w14:textId="77777777" w:rsidR="00C5211D" w:rsidRDefault="00000000">
            <w:r>
              <w:rPr>
                <w:sz w:val="17"/>
              </w:rPr>
              <w:t>46</w:t>
            </w:r>
          </w:p>
        </w:tc>
        <w:tc>
          <w:tcPr>
            <w:tcW w:w="1632" w:type="dxa"/>
            <w:shd w:val="clear" w:color="auto" w:fill="F8FAFC"/>
            <w:tcMar>
              <w:top w:w="38" w:type="dxa"/>
              <w:left w:w="120" w:type="dxa"/>
              <w:bottom w:w="38" w:type="dxa"/>
              <w:right w:w="120" w:type="dxa"/>
            </w:tcMar>
          </w:tcPr>
          <w:p w14:paraId="20ABEB0F" w14:textId="77777777" w:rsidR="00C5211D" w:rsidRDefault="00000000">
            <w:r>
              <w:rPr>
                <w:b/>
                <w:sz w:val="17"/>
              </w:rPr>
              <w:t>AGC_154</w:t>
            </w:r>
          </w:p>
        </w:tc>
        <w:tc>
          <w:tcPr>
            <w:tcW w:w="1632" w:type="dxa"/>
            <w:shd w:val="clear" w:color="auto" w:fill="F8FAFC"/>
            <w:tcMar>
              <w:top w:w="38" w:type="dxa"/>
              <w:left w:w="120" w:type="dxa"/>
              <w:bottom w:w="38" w:type="dxa"/>
              <w:right w:w="120" w:type="dxa"/>
            </w:tcMar>
          </w:tcPr>
          <w:p w14:paraId="7E65663A" w14:textId="77777777" w:rsidR="00C5211D" w:rsidRDefault="00000000">
            <w:r>
              <w:rPr>
                <w:sz w:val="17"/>
              </w:rPr>
              <w:t>1.49</w:t>
            </w:r>
          </w:p>
        </w:tc>
        <w:tc>
          <w:tcPr>
            <w:tcW w:w="1632" w:type="dxa"/>
            <w:shd w:val="clear" w:color="auto" w:fill="F8FAFC"/>
            <w:tcMar>
              <w:top w:w="38" w:type="dxa"/>
              <w:left w:w="120" w:type="dxa"/>
              <w:bottom w:w="38" w:type="dxa"/>
              <w:right w:w="120" w:type="dxa"/>
            </w:tcMar>
          </w:tcPr>
          <w:p w14:paraId="130FBFBA" w14:textId="77777777" w:rsidR="00C5211D" w:rsidRDefault="00000000">
            <w:r>
              <w:rPr>
                <w:b/>
                <w:sz w:val="17"/>
              </w:rPr>
              <w:t>4.6823</w:t>
            </w:r>
          </w:p>
        </w:tc>
        <w:tc>
          <w:tcPr>
            <w:tcW w:w="1632" w:type="dxa"/>
            <w:shd w:val="clear" w:color="auto" w:fill="F8FAFC"/>
            <w:tcMar>
              <w:top w:w="38" w:type="dxa"/>
              <w:left w:w="120" w:type="dxa"/>
              <w:bottom w:w="38" w:type="dxa"/>
              <w:right w:w="120" w:type="dxa"/>
            </w:tcMar>
          </w:tcPr>
          <w:p w14:paraId="5E3AF166" w14:textId="77777777" w:rsidR="00C5211D" w:rsidRDefault="00000000">
            <w:r>
              <w:rPr>
                <w:sz w:val="17"/>
              </w:rPr>
              <w:t>[4.14 – 5.23] (±0.54)</w:t>
            </w:r>
          </w:p>
        </w:tc>
        <w:tc>
          <w:tcPr>
            <w:tcW w:w="1632" w:type="dxa"/>
            <w:shd w:val="clear" w:color="auto" w:fill="F8FAFC"/>
            <w:tcMar>
              <w:top w:w="38" w:type="dxa"/>
              <w:left w:w="120" w:type="dxa"/>
              <w:bottom w:w="38" w:type="dxa"/>
              <w:right w:w="120" w:type="dxa"/>
            </w:tcMar>
          </w:tcPr>
          <w:p w14:paraId="164BC40D" w14:textId="77777777" w:rsidR="00C5211D" w:rsidRDefault="00000000">
            <w:r>
              <w:rPr>
                <w:sz w:val="17"/>
              </w:rPr>
              <w:t>6.98</w:t>
            </w:r>
          </w:p>
        </w:tc>
      </w:tr>
      <w:tr w:rsidR="00C5211D" w14:paraId="5C1498DF" w14:textId="77777777">
        <w:trPr>
          <w:jc w:val="center"/>
        </w:trPr>
        <w:tc>
          <w:tcPr>
            <w:tcW w:w="1632" w:type="dxa"/>
            <w:shd w:val="clear" w:color="auto" w:fill="FFFFFF"/>
            <w:tcMar>
              <w:top w:w="38" w:type="dxa"/>
              <w:left w:w="120" w:type="dxa"/>
              <w:bottom w:w="38" w:type="dxa"/>
              <w:right w:w="120" w:type="dxa"/>
            </w:tcMar>
          </w:tcPr>
          <w:p w14:paraId="4CF5FD43" w14:textId="77777777" w:rsidR="00C5211D" w:rsidRDefault="00000000">
            <w:r>
              <w:rPr>
                <w:sz w:val="17"/>
              </w:rPr>
              <w:t>47</w:t>
            </w:r>
          </w:p>
        </w:tc>
        <w:tc>
          <w:tcPr>
            <w:tcW w:w="1632" w:type="dxa"/>
            <w:shd w:val="clear" w:color="auto" w:fill="FFFFFF"/>
            <w:tcMar>
              <w:top w:w="38" w:type="dxa"/>
              <w:left w:w="120" w:type="dxa"/>
              <w:bottom w:w="38" w:type="dxa"/>
              <w:right w:w="120" w:type="dxa"/>
            </w:tcMar>
          </w:tcPr>
          <w:p w14:paraId="1401D9C5" w14:textId="77777777" w:rsidR="00C5211D" w:rsidRDefault="00000000">
            <w:r>
              <w:rPr>
                <w:b/>
                <w:sz w:val="17"/>
              </w:rPr>
              <w:t>AGC_156</w:t>
            </w:r>
          </w:p>
        </w:tc>
        <w:tc>
          <w:tcPr>
            <w:tcW w:w="1632" w:type="dxa"/>
            <w:shd w:val="clear" w:color="auto" w:fill="FFFFFF"/>
            <w:tcMar>
              <w:top w:w="38" w:type="dxa"/>
              <w:left w:w="120" w:type="dxa"/>
              <w:bottom w:w="38" w:type="dxa"/>
              <w:right w:w="120" w:type="dxa"/>
            </w:tcMar>
          </w:tcPr>
          <w:p w14:paraId="260C19A8" w14:textId="77777777" w:rsidR="00C5211D" w:rsidRDefault="00000000">
            <w:r>
              <w:rPr>
                <w:sz w:val="17"/>
              </w:rPr>
              <w:t>8.20</w:t>
            </w:r>
          </w:p>
        </w:tc>
        <w:tc>
          <w:tcPr>
            <w:tcW w:w="1632" w:type="dxa"/>
            <w:shd w:val="clear" w:color="auto" w:fill="FFFFFF"/>
            <w:tcMar>
              <w:top w:w="38" w:type="dxa"/>
              <w:left w:w="120" w:type="dxa"/>
              <w:bottom w:w="38" w:type="dxa"/>
              <w:right w:w="120" w:type="dxa"/>
            </w:tcMar>
          </w:tcPr>
          <w:p w14:paraId="394119A0" w14:textId="77777777" w:rsidR="00C5211D" w:rsidRDefault="00000000">
            <w:r>
              <w:rPr>
                <w:b/>
                <w:sz w:val="17"/>
              </w:rPr>
              <w:t>3.1428</w:t>
            </w:r>
          </w:p>
        </w:tc>
        <w:tc>
          <w:tcPr>
            <w:tcW w:w="1632" w:type="dxa"/>
            <w:shd w:val="clear" w:color="auto" w:fill="FFFFFF"/>
            <w:tcMar>
              <w:top w:w="38" w:type="dxa"/>
              <w:left w:w="120" w:type="dxa"/>
              <w:bottom w:w="38" w:type="dxa"/>
              <w:right w:w="120" w:type="dxa"/>
            </w:tcMar>
          </w:tcPr>
          <w:p w14:paraId="1180CF91" w14:textId="77777777" w:rsidR="00C5211D" w:rsidRDefault="00000000">
            <w:r>
              <w:rPr>
                <w:sz w:val="17"/>
              </w:rPr>
              <w:t>[2.60 – 3.69] (±0.54)</w:t>
            </w:r>
          </w:p>
        </w:tc>
        <w:tc>
          <w:tcPr>
            <w:tcW w:w="1632" w:type="dxa"/>
            <w:shd w:val="clear" w:color="auto" w:fill="FFFFFF"/>
            <w:tcMar>
              <w:top w:w="38" w:type="dxa"/>
              <w:left w:w="120" w:type="dxa"/>
              <w:bottom w:w="38" w:type="dxa"/>
              <w:right w:w="120" w:type="dxa"/>
            </w:tcMar>
          </w:tcPr>
          <w:p w14:paraId="15A7A93F" w14:textId="77777777" w:rsidR="00C5211D" w:rsidRDefault="00000000">
            <w:r>
              <w:rPr>
                <w:sz w:val="17"/>
              </w:rPr>
              <w:t>25.77</w:t>
            </w:r>
          </w:p>
        </w:tc>
      </w:tr>
      <w:tr w:rsidR="00C5211D" w14:paraId="5FBFABC4" w14:textId="77777777">
        <w:trPr>
          <w:jc w:val="center"/>
        </w:trPr>
        <w:tc>
          <w:tcPr>
            <w:tcW w:w="1632" w:type="dxa"/>
            <w:shd w:val="clear" w:color="auto" w:fill="F8FAFC"/>
            <w:tcMar>
              <w:top w:w="38" w:type="dxa"/>
              <w:left w:w="120" w:type="dxa"/>
              <w:bottom w:w="38" w:type="dxa"/>
              <w:right w:w="120" w:type="dxa"/>
            </w:tcMar>
          </w:tcPr>
          <w:p w14:paraId="1D398BB0" w14:textId="77777777" w:rsidR="00C5211D" w:rsidRDefault="00000000">
            <w:r>
              <w:rPr>
                <w:sz w:val="17"/>
              </w:rPr>
              <w:t>48</w:t>
            </w:r>
          </w:p>
        </w:tc>
        <w:tc>
          <w:tcPr>
            <w:tcW w:w="1632" w:type="dxa"/>
            <w:shd w:val="clear" w:color="auto" w:fill="F8FAFC"/>
            <w:tcMar>
              <w:top w:w="38" w:type="dxa"/>
              <w:left w:w="120" w:type="dxa"/>
              <w:bottom w:w="38" w:type="dxa"/>
              <w:right w:w="120" w:type="dxa"/>
            </w:tcMar>
          </w:tcPr>
          <w:p w14:paraId="43B0AF43" w14:textId="77777777" w:rsidR="00C5211D" w:rsidRDefault="00000000">
            <w:r>
              <w:rPr>
                <w:b/>
                <w:sz w:val="17"/>
              </w:rPr>
              <w:t>AGC_158</w:t>
            </w:r>
          </w:p>
        </w:tc>
        <w:tc>
          <w:tcPr>
            <w:tcW w:w="1632" w:type="dxa"/>
            <w:shd w:val="clear" w:color="auto" w:fill="F8FAFC"/>
            <w:tcMar>
              <w:top w:w="38" w:type="dxa"/>
              <w:left w:w="120" w:type="dxa"/>
              <w:bottom w:w="38" w:type="dxa"/>
              <w:right w:w="120" w:type="dxa"/>
            </w:tcMar>
          </w:tcPr>
          <w:p w14:paraId="6C406C63" w14:textId="77777777" w:rsidR="00C5211D" w:rsidRDefault="00000000">
            <w:r>
              <w:rPr>
                <w:sz w:val="17"/>
              </w:rPr>
              <w:t>11.22</w:t>
            </w:r>
          </w:p>
        </w:tc>
        <w:tc>
          <w:tcPr>
            <w:tcW w:w="1632" w:type="dxa"/>
            <w:shd w:val="clear" w:color="auto" w:fill="F8FAFC"/>
            <w:tcMar>
              <w:top w:w="38" w:type="dxa"/>
              <w:left w:w="120" w:type="dxa"/>
              <w:bottom w:w="38" w:type="dxa"/>
              <w:right w:w="120" w:type="dxa"/>
            </w:tcMar>
          </w:tcPr>
          <w:p w14:paraId="7E8B0401" w14:textId="77777777" w:rsidR="00C5211D" w:rsidRDefault="00000000">
            <w:r>
              <w:rPr>
                <w:b/>
                <w:sz w:val="17"/>
              </w:rPr>
              <w:t>4.2852</w:t>
            </w:r>
          </w:p>
        </w:tc>
        <w:tc>
          <w:tcPr>
            <w:tcW w:w="1632" w:type="dxa"/>
            <w:shd w:val="clear" w:color="auto" w:fill="F8FAFC"/>
            <w:tcMar>
              <w:top w:w="38" w:type="dxa"/>
              <w:left w:w="120" w:type="dxa"/>
              <w:bottom w:w="38" w:type="dxa"/>
              <w:right w:w="120" w:type="dxa"/>
            </w:tcMar>
          </w:tcPr>
          <w:p w14:paraId="362585E3" w14:textId="77777777" w:rsidR="00C5211D" w:rsidRDefault="00000000">
            <w:r>
              <w:rPr>
                <w:sz w:val="17"/>
              </w:rPr>
              <w:t>[3.74 – 4.83] (±0.54)</w:t>
            </w:r>
          </w:p>
        </w:tc>
        <w:tc>
          <w:tcPr>
            <w:tcW w:w="1632" w:type="dxa"/>
            <w:shd w:val="clear" w:color="auto" w:fill="F8FAFC"/>
            <w:tcMar>
              <w:top w:w="38" w:type="dxa"/>
              <w:left w:w="120" w:type="dxa"/>
              <w:bottom w:w="38" w:type="dxa"/>
              <w:right w:w="120" w:type="dxa"/>
            </w:tcMar>
          </w:tcPr>
          <w:p w14:paraId="588E221E" w14:textId="77777777" w:rsidR="00C5211D" w:rsidRDefault="00000000">
            <w:r>
              <w:rPr>
                <w:sz w:val="17"/>
              </w:rPr>
              <w:t>48.08</w:t>
            </w:r>
          </w:p>
        </w:tc>
      </w:tr>
      <w:tr w:rsidR="00C5211D" w14:paraId="18300BCA" w14:textId="77777777">
        <w:trPr>
          <w:jc w:val="center"/>
        </w:trPr>
        <w:tc>
          <w:tcPr>
            <w:tcW w:w="1632" w:type="dxa"/>
            <w:shd w:val="clear" w:color="auto" w:fill="FFFFFF"/>
            <w:tcMar>
              <w:top w:w="38" w:type="dxa"/>
              <w:left w:w="120" w:type="dxa"/>
              <w:bottom w:w="38" w:type="dxa"/>
              <w:right w:w="120" w:type="dxa"/>
            </w:tcMar>
          </w:tcPr>
          <w:p w14:paraId="572D7A5C" w14:textId="77777777" w:rsidR="00C5211D" w:rsidRDefault="00000000">
            <w:r>
              <w:rPr>
                <w:sz w:val="17"/>
              </w:rPr>
              <w:t>49</w:t>
            </w:r>
          </w:p>
        </w:tc>
        <w:tc>
          <w:tcPr>
            <w:tcW w:w="1632" w:type="dxa"/>
            <w:shd w:val="clear" w:color="auto" w:fill="FFFFFF"/>
            <w:tcMar>
              <w:top w:w="38" w:type="dxa"/>
              <w:left w:w="120" w:type="dxa"/>
              <w:bottom w:w="38" w:type="dxa"/>
              <w:right w:w="120" w:type="dxa"/>
            </w:tcMar>
          </w:tcPr>
          <w:p w14:paraId="06BBF471" w14:textId="77777777" w:rsidR="00C5211D" w:rsidRDefault="00000000">
            <w:r>
              <w:rPr>
                <w:b/>
                <w:sz w:val="17"/>
              </w:rPr>
              <w:t>AGC_173</w:t>
            </w:r>
          </w:p>
        </w:tc>
        <w:tc>
          <w:tcPr>
            <w:tcW w:w="1632" w:type="dxa"/>
            <w:shd w:val="clear" w:color="auto" w:fill="FFFFFF"/>
            <w:tcMar>
              <w:top w:w="38" w:type="dxa"/>
              <w:left w:w="120" w:type="dxa"/>
              <w:bottom w:w="38" w:type="dxa"/>
              <w:right w:w="120" w:type="dxa"/>
            </w:tcMar>
          </w:tcPr>
          <w:p w14:paraId="739D3E6E" w14:textId="77777777" w:rsidR="00C5211D" w:rsidRDefault="00000000">
            <w:r>
              <w:rPr>
                <w:sz w:val="17"/>
              </w:rPr>
              <w:t>3.60</w:t>
            </w:r>
          </w:p>
        </w:tc>
        <w:tc>
          <w:tcPr>
            <w:tcW w:w="1632" w:type="dxa"/>
            <w:shd w:val="clear" w:color="auto" w:fill="FFFFFF"/>
            <w:tcMar>
              <w:top w:w="38" w:type="dxa"/>
              <w:left w:w="120" w:type="dxa"/>
              <w:bottom w:w="38" w:type="dxa"/>
              <w:right w:w="120" w:type="dxa"/>
            </w:tcMar>
          </w:tcPr>
          <w:p w14:paraId="727108AE" w14:textId="77777777" w:rsidR="00C5211D" w:rsidRDefault="00000000">
            <w:r>
              <w:rPr>
                <w:b/>
                <w:sz w:val="17"/>
              </w:rPr>
              <w:t>3.4046</w:t>
            </w:r>
          </w:p>
        </w:tc>
        <w:tc>
          <w:tcPr>
            <w:tcW w:w="1632" w:type="dxa"/>
            <w:shd w:val="clear" w:color="auto" w:fill="FFFFFF"/>
            <w:tcMar>
              <w:top w:w="38" w:type="dxa"/>
              <w:left w:w="120" w:type="dxa"/>
              <w:bottom w:w="38" w:type="dxa"/>
              <w:right w:w="120" w:type="dxa"/>
            </w:tcMar>
          </w:tcPr>
          <w:p w14:paraId="7566EBD3" w14:textId="77777777" w:rsidR="00C5211D" w:rsidRDefault="00000000">
            <w:r>
              <w:rPr>
                <w:sz w:val="17"/>
              </w:rPr>
              <w:t>[2.17 – 4.64] (±1.24)</w:t>
            </w:r>
          </w:p>
        </w:tc>
        <w:tc>
          <w:tcPr>
            <w:tcW w:w="1632" w:type="dxa"/>
            <w:shd w:val="clear" w:color="auto" w:fill="FFFFFF"/>
            <w:tcMar>
              <w:top w:w="38" w:type="dxa"/>
              <w:left w:w="120" w:type="dxa"/>
              <w:bottom w:w="38" w:type="dxa"/>
              <w:right w:w="120" w:type="dxa"/>
            </w:tcMar>
          </w:tcPr>
          <w:p w14:paraId="0871FE28" w14:textId="77777777" w:rsidR="00C5211D" w:rsidRDefault="00000000">
            <w:r>
              <w:rPr>
                <w:sz w:val="17"/>
              </w:rPr>
              <w:t>12.26</w:t>
            </w:r>
          </w:p>
        </w:tc>
      </w:tr>
      <w:tr w:rsidR="00C5211D" w14:paraId="5E927745" w14:textId="77777777">
        <w:trPr>
          <w:jc w:val="center"/>
        </w:trPr>
        <w:tc>
          <w:tcPr>
            <w:tcW w:w="1632" w:type="dxa"/>
            <w:shd w:val="clear" w:color="auto" w:fill="F8FAFC"/>
            <w:tcMar>
              <w:top w:w="38" w:type="dxa"/>
              <w:left w:w="120" w:type="dxa"/>
              <w:bottom w:w="38" w:type="dxa"/>
              <w:right w:w="120" w:type="dxa"/>
            </w:tcMar>
          </w:tcPr>
          <w:p w14:paraId="06411443" w14:textId="77777777" w:rsidR="00C5211D" w:rsidRDefault="00000000">
            <w:r>
              <w:rPr>
                <w:sz w:val="17"/>
              </w:rPr>
              <w:lastRenderedPageBreak/>
              <w:t>50</w:t>
            </w:r>
          </w:p>
        </w:tc>
        <w:tc>
          <w:tcPr>
            <w:tcW w:w="1632" w:type="dxa"/>
            <w:shd w:val="clear" w:color="auto" w:fill="F8FAFC"/>
            <w:tcMar>
              <w:top w:w="38" w:type="dxa"/>
              <w:left w:w="120" w:type="dxa"/>
              <w:bottom w:w="38" w:type="dxa"/>
              <w:right w:w="120" w:type="dxa"/>
            </w:tcMar>
          </w:tcPr>
          <w:p w14:paraId="09B2F395" w14:textId="77777777" w:rsidR="00C5211D" w:rsidRDefault="00000000">
            <w:r>
              <w:rPr>
                <w:b/>
                <w:sz w:val="17"/>
              </w:rPr>
              <w:t>AGC_174</w:t>
            </w:r>
          </w:p>
        </w:tc>
        <w:tc>
          <w:tcPr>
            <w:tcW w:w="1632" w:type="dxa"/>
            <w:shd w:val="clear" w:color="auto" w:fill="F8FAFC"/>
            <w:tcMar>
              <w:top w:w="38" w:type="dxa"/>
              <w:left w:w="120" w:type="dxa"/>
              <w:bottom w:w="38" w:type="dxa"/>
              <w:right w:w="120" w:type="dxa"/>
            </w:tcMar>
          </w:tcPr>
          <w:p w14:paraId="3137592C" w14:textId="77777777" w:rsidR="00C5211D" w:rsidRDefault="00000000">
            <w:r>
              <w:rPr>
                <w:sz w:val="17"/>
              </w:rPr>
              <w:t>6.89</w:t>
            </w:r>
          </w:p>
        </w:tc>
        <w:tc>
          <w:tcPr>
            <w:tcW w:w="1632" w:type="dxa"/>
            <w:shd w:val="clear" w:color="auto" w:fill="F8FAFC"/>
            <w:tcMar>
              <w:top w:w="38" w:type="dxa"/>
              <w:left w:w="120" w:type="dxa"/>
              <w:bottom w:w="38" w:type="dxa"/>
              <w:right w:w="120" w:type="dxa"/>
            </w:tcMar>
          </w:tcPr>
          <w:p w14:paraId="3364AFBF" w14:textId="77777777" w:rsidR="00C5211D" w:rsidRDefault="00000000">
            <w:r>
              <w:rPr>
                <w:b/>
                <w:sz w:val="17"/>
              </w:rPr>
              <w:t>3.8811</w:t>
            </w:r>
          </w:p>
        </w:tc>
        <w:tc>
          <w:tcPr>
            <w:tcW w:w="1632" w:type="dxa"/>
            <w:shd w:val="clear" w:color="auto" w:fill="F8FAFC"/>
            <w:tcMar>
              <w:top w:w="38" w:type="dxa"/>
              <w:left w:w="120" w:type="dxa"/>
              <w:bottom w:w="38" w:type="dxa"/>
              <w:right w:w="120" w:type="dxa"/>
            </w:tcMar>
          </w:tcPr>
          <w:p w14:paraId="38B70628" w14:textId="77777777" w:rsidR="00C5211D" w:rsidRDefault="00000000">
            <w:r>
              <w:rPr>
                <w:sz w:val="17"/>
              </w:rPr>
              <w:t>[3.23 – 4.53] (±0.65)</w:t>
            </w:r>
          </w:p>
        </w:tc>
        <w:tc>
          <w:tcPr>
            <w:tcW w:w="1632" w:type="dxa"/>
            <w:shd w:val="clear" w:color="auto" w:fill="F8FAFC"/>
            <w:tcMar>
              <w:top w:w="38" w:type="dxa"/>
              <w:left w:w="120" w:type="dxa"/>
              <w:bottom w:w="38" w:type="dxa"/>
              <w:right w:w="120" w:type="dxa"/>
            </w:tcMar>
          </w:tcPr>
          <w:p w14:paraId="60740937" w14:textId="77777777" w:rsidR="00C5211D" w:rsidRDefault="00000000">
            <w:r>
              <w:rPr>
                <w:sz w:val="17"/>
              </w:rPr>
              <w:t>26.74</w:t>
            </w:r>
          </w:p>
        </w:tc>
      </w:tr>
      <w:tr w:rsidR="00C5211D" w14:paraId="52340A7D" w14:textId="77777777">
        <w:trPr>
          <w:jc w:val="center"/>
        </w:trPr>
        <w:tc>
          <w:tcPr>
            <w:tcW w:w="1632" w:type="dxa"/>
            <w:shd w:val="clear" w:color="auto" w:fill="FFFFFF"/>
            <w:tcMar>
              <w:top w:w="38" w:type="dxa"/>
              <w:left w:w="120" w:type="dxa"/>
              <w:bottom w:w="38" w:type="dxa"/>
              <w:right w:w="120" w:type="dxa"/>
            </w:tcMar>
          </w:tcPr>
          <w:p w14:paraId="33F6684F" w14:textId="77777777" w:rsidR="00C5211D" w:rsidRDefault="00000000">
            <w:r>
              <w:rPr>
                <w:sz w:val="17"/>
              </w:rPr>
              <w:t>51</w:t>
            </w:r>
          </w:p>
        </w:tc>
        <w:tc>
          <w:tcPr>
            <w:tcW w:w="1632" w:type="dxa"/>
            <w:shd w:val="clear" w:color="auto" w:fill="FFFFFF"/>
            <w:tcMar>
              <w:top w:w="38" w:type="dxa"/>
              <w:left w:w="120" w:type="dxa"/>
              <w:bottom w:w="38" w:type="dxa"/>
              <w:right w:w="120" w:type="dxa"/>
            </w:tcMar>
          </w:tcPr>
          <w:p w14:paraId="0F0C7B2A" w14:textId="77777777" w:rsidR="00C5211D" w:rsidRDefault="00000000">
            <w:r>
              <w:rPr>
                <w:b/>
                <w:sz w:val="17"/>
              </w:rPr>
              <w:t>AGC_175</w:t>
            </w:r>
          </w:p>
        </w:tc>
        <w:tc>
          <w:tcPr>
            <w:tcW w:w="1632" w:type="dxa"/>
            <w:shd w:val="clear" w:color="auto" w:fill="FFFFFF"/>
            <w:tcMar>
              <w:top w:w="38" w:type="dxa"/>
              <w:left w:w="120" w:type="dxa"/>
              <w:bottom w:w="38" w:type="dxa"/>
              <w:right w:w="120" w:type="dxa"/>
            </w:tcMar>
          </w:tcPr>
          <w:p w14:paraId="6CDDB347" w14:textId="77777777" w:rsidR="00C5211D" w:rsidRDefault="00000000">
            <w:r>
              <w:rPr>
                <w:sz w:val="17"/>
              </w:rPr>
              <w:t>1.41</w:t>
            </w:r>
          </w:p>
        </w:tc>
        <w:tc>
          <w:tcPr>
            <w:tcW w:w="1632" w:type="dxa"/>
            <w:shd w:val="clear" w:color="auto" w:fill="FFFFFF"/>
            <w:tcMar>
              <w:top w:w="38" w:type="dxa"/>
              <w:left w:w="120" w:type="dxa"/>
              <w:bottom w:w="38" w:type="dxa"/>
              <w:right w:w="120" w:type="dxa"/>
            </w:tcMar>
          </w:tcPr>
          <w:p w14:paraId="10338D67" w14:textId="77777777" w:rsidR="00C5211D" w:rsidRDefault="00000000">
            <w:r>
              <w:rPr>
                <w:b/>
                <w:sz w:val="17"/>
              </w:rPr>
              <w:t>4.1996</w:t>
            </w:r>
          </w:p>
        </w:tc>
        <w:tc>
          <w:tcPr>
            <w:tcW w:w="1632" w:type="dxa"/>
            <w:shd w:val="clear" w:color="auto" w:fill="FFFFFF"/>
            <w:tcMar>
              <w:top w:w="38" w:type="dxa"/>
              <w:left w:w="120" w:type="dxa"/>
              <w:bottom w:w="38" w:type="dxa"/>
              <w:right w:w="120" w:type="dxa"/>
            </w:tcMar>
          </w:tcPr>
          <w:p w14:paraId="24C45D65" w14:textId="77777777" w:rsidR="00C5211D" w:rsidRDefault="00000000">
            <w:r>
              <w:rPr>
                <w:sz w:val="17"/>
              </w:rPr>
              <w:t>[3.61 – 4.79] (±0.59)</w:t>
            </w:r>
          </w:p>
        </w:tc>
        <w:tc>
          <w:tcPr>
            <w:tcW w:w="1632" w:type="dxa"/>
            <w:shd w:val="clear" w:color="auto" w:fill="FFFFFF"/>
            <w:tcMar>
              <w:top w:w="38" w:type="dxa"/>
              <w:left w:w="120" w:type="dxa"/>
              <w:bottom w:w="38" w:type="dxa"/>
              <w:right w:w="120" w:type="dxa"/>
            </w:tcMar>
          </w:tcPr>
          <w:p w14:paraId="1C3FAF47" w14:textId="77777777" w:rsidR="00C5211D" w:rsidRDefault="00000000">
            <w:r>
              <w:rPr>
                <w:sz w:val="17"/>
              </w:rPr>
              <w:t>5.92</w:t>
            </w:r>
          </w:p>
        </w:tc>
      </w:tr>
      <w:tr w:rsidR="00C5211D" w14:paraId="61522513" w14:textId="77777777">
        <w:trPr>
          <w:jc w:val="center"/>
        </w:trPr>
        <w:tc>
          <w:tcPr>
            <w:tcW w:w="1632" w:type="dxa"/>
            <w:shd w:val="clear" w:color="auto" w:fill="F8FAFC"/>
            <w:tcMar>
              <w:top w:w="38" w:type="dxa"/>
              <w:left w:w="120" w:type="dxa"/>
              <w:bottom w:w="38" w:type="dxa"/>
              <w:right w:w="120" w:type="dxa"/>
            </w:tcMar>
          </w:tcPr>
          <w:p w14:paraId="31833321" w14:textId="77777777" w:rsidR="00C5211D" w:rsidRDefault="00000000">
            <w:r>
              <w:rPr>
                <w:sz w:val="17"/>
              </w:rPr>
              <w:t>52</w:t>
            </w:r>
          </w:p>
        </w:tc>
        <w:tc>
          <w:tcPr>
            <w:tcW w:w="1632" w:type="dxa"/>
            <w:shd w:val="clear" w:color="auto" w:fill="F8FAFC"/>
            <w:tcMar>
              <w:top w:w="38" w:type="dxa"/>
              <w:left w:w="120" w:type="dxa"/>
              <w:bottom w:w="38" w:type="dxa"/>
              <w:right w:w="120" w:type="dxa"/>
            </w:tcMar>
          </w:tcPr>
          <w:p w14:paraId="114D4B0A" w14:textId="77777777" w:rsidR="00C5211D" w:rsidRDefault="00000000">
            <w:r>
              <w:rPr>
                <w:b/>
                <w:sz w:val="17"/>
              </w:rPr>
              <w:t>AGC_177</w:t>
            </w:r>
          </w:p>
        </w:tc>
        <w:tc>
          <w:tcPr>
            <w:tcW w:w="1632" w:type="dxa"/>
            <w:shd w:val="clear" w:color="auto" w:fill="F8FAFC"/>
            <w:tcMar>
              <w:top w:w="38" w:type="dxa"/>
              <w:left w:w="120" w:type="dxa"/>
              <w:bottom w:w="38" w:type="dxa"/>
              <w:right w:w="120" w:type="dxa"/>
            </w:tcMar>
          </w:tcPr>
          <w:p w14:paraId="5D446E23" w14:textId="77777777" w:rsidR="00C5211D" w:rsidRDefault="00000000">
            <w:r>
              <w:rPr>
                <w:sz w:val="17"/>
              </w:rPr>
              <w:t>5.66</w:t>
            </w:r>
          </w:p>
        </w:tc>
        <w:tc>
          <w:tcPr>
            <w:tcW w:w="1632" w:type="dxa"/>
            <w:shd w:val="clear" w:color="auto" w:fill="F8FAFC"/>
            <w:tcMar>
              <w:top w:w="38" w:type="dxa"/>
              <w:left w:w="120" w:type="dxa"/>
              <w:bottom w:w="38" w:type="dxa"/>
              <w:right w:w="120" w:type="dxa"/>
            </w:tcMar>
          </w:tcPr>
          <w:p w14:paraId="254214B3" w14:textId="77777777" w:rsidR="00C5211D" w:rsidRDefault="00000000">
            <w:r>
              <w:rPr>
                <w:b/>
                <w:sz w:val="17"/>
              </w:rPr>
              <w:t>4.3128</w:t>
            </w:r>
          </w:p>
        </w:tc>
        <w:tc>
          <w:tcPr>
            <w:tcW w:w="1632" w:type="dxa"/>
            <w:shd w:val="clear" w:color="auto" w:fill="F8FAFC"/>
            <w:tcMar>
              <w:top w:w="38" w:type="dxa"/>
              <w:left w:w="120" w:type="dxa"/>
              <w:bottom w:w="38" w:type="dxa"/>
              <w:right w:w="120" w:type="dxa"/>
            </w:tcMar>
          </w:tcPr>
          <w:p w14:paraId="7320E4A6" w14:textId="77777777" w:rsidR="00C5211D" w:rsidRDefault="00000000">
            <w:r>
              <w:rPr>
                <w:sz w:val="17"/>
              </w:rPr>
              <w:t>[3.77 – 4.86] (±0.54)</w:t>
            </w:r>
          </w:p>
        </w:tc>
        <w:tc>
          <w:tcPr>
            <w:tcW w:w="1632" w:type="dxa"/>
            <w:shd w:val="clear" w:color="auto" w:fill="F8FAFC"/>
            <w:tcMar>
              <w:top w:w="38" w:type="dxa"/>
              <w:left w:w="120" w:type="dxa"/>
              <w:bottom w:w="38" w:type="dxa"/>
              <w:right w:w="120" w:type="dxa"/>
            </w:tcMar>
          </w:tcPr>
          <w:p w14:paraId="4FF0BB66" w14:textId="77777777" w:rsidR="00C5211D" w:rsidRDefault="00000000">
            <w:r>
              <w:rPr>
                <w:sz w:val="17"/>
              </w:rPr>
              <w:t>24.41</w:t>
            </w:r>
          </w:p>
        </w:tc>
      </w:tr>
      <w:tr w:rsidR="00C5211D" w14:paraId="585E3C94" w14:textId="77777777">
        <w:trPr>
          <w:jc w:val="center"/>
        </w:trPr>
        <w:tc>
          <w:tcPr>
            <w:tcW w:w="1632" w:type="dxa"/>
            <w:shd w:val="clear" w:color="auto" w:fill="FFFFFF"/>
            <w:tcMar>
              <w:top w:w="38" w:type="dxa"/>
              <w:left w:w="120" w:type="dxa"/>
              <w:bottom w:w="38" w:type="dxa"/>
              <w:right w:w="120" w:type="dxa"/>
            </w:tcMar>
          </w:tcPr>
          <w:p w14:paraId="27652EC2" w14:textId="77777777" w:rsidR="00C5211D" w:rsidRDefault="00000000">
            <w:r>
              <w:rPr>
                <w:sz w:val="17"/>
              </w:rPr>
              <w:t>53</w:t>
            </w:r>
          </w:p>
        </w:tc>
        <w:tc>
          <w:tcPr>
            <w:tcW w:w="1632" w:type="dxa"/>
            <w:shd w:val="clear" w:color="auto" w:fill="FFFFFF"/>
            <w:tcMar>
              <w:top w:w="38" w:type="dxa"/>
              <w:left w:w="120" w:type="dxa"/>
              <w:bottom w:w="38" w:type="dxa"/>
              <w:right w:w="120" w:type="dxa"/>
            </w:tcMar>
          </w:tcPr>
          <w:p w14:paraId="6FBF8EAF" w14:textId="77777777" w:rsidR="00C5211D" w:rsidRDefault="00000000">
            <w:r>
              <w:rPr>
                <w:b/>
                <w:sz w:val="17"/>
              </w:rPr>
              <w:t>AGC_182</w:t>
            </w:r>
          </w:p>
        </w:tc>
        <w:tc>
          <w:tcPr>
            <w:tcW w:w="1632" w:type="dxa"/>
            <w:shd w:val="clear" w:color="auto" w:fill="FFFFFF"/>
            <w:tcMar>
              <w:top w:w="38" w:type="dxa"/>
              <w:left w:w="120" w:type="dxa"/>
              <w:bottom w:w="38" w:type="dxa"/>
              <w:right w:w="120" w:type="dxa"/>
            </w:tcMar>
          </w:tcPr>
          <w:p w14:paraId="22D1B0FC" w14:textId="77777777" w:rsidR="00C5211D" w:rsidRDefault="00000000">
            <w:r>
              <w:rPr>
                <w:sz w:val="17"/>
              </w:rPr>
              <w:t>4.13</w:t>
            </w:r>
          </w:p>
        </w:tc>
        <w:tc>
          <w:tcPr>
            <w:tcW w:w="1632" w:type="dxa"/>
            <w:shd w:val="clear" w:color="auto" w:fill="FFFFFF"/>
            <w:tcMar>
              <w:top w:w="38" w:type="dxa"/>
              <w:left w:w="120" w:type="dxa"/>
              <w:bottom w:w="38" w:type="dxa"/>
              <w:right w:w="120" w:type="dxa"/>
            </w:tcMar>
          </w:tcPr>
          <w:p w14:paraId="617F6C1E" w14:textId="77777777" w:rsidR="00C5211D" w:rsidRDefault="00000000">
            <w:r>
              <w:rPr>
                <w:b/>
                <w:sz w:val="17"/>
              </w:rPr>
              <w:t>4.4568</w:t>
            </w:r>
          </w:p>
        </w:tc>
        <w:tc>
          <w:tcPr>
            <w:tcW w:w="1632" w:type="dxa"/>
            <w:shd w:val="clear" w:color="auto" w:fill="FFFFFF"/>
            <w:tcMar>
              <w:top w:w="38" w:type="dxa"/>
              <w:left w:w="120" w:type="dxa"/>
              <w:bottom w:w="38" w:type="dxa"/>
              <w:right w:w="120" w:type="dxa"/>
            </w:tcMar>
          </w:tcPr>
          <w:p w14:paraId="70639A0E" w14:textId="77777777" w:rsidR="00C5211D" w:rsidRDefault="00000000">
            <w:r>
              <w:rPr>
                <w:sz w:val="17"/>
              </w:rPr>
              <w:t>[3.91 – 5.00] (±0.54)</w:t>
            </w:r>
          </w:p>
        </w:tc>
        <w:tc>
          <w:tcPr>
            <w:tcW w:w="1632" w:type="dxa"/>
            <w:shd w:val="clear" w:color="auto" w:fill="FFFFFF"/>
            <w:tcMar>
              <w:top w:w="38" w:type="dxa"/>
              <w:left w:w="120" w:type="dxa"/>
              <w:bottom w:w="38" w:type="dxa"/>
              <w:right w:w="120" w:type="dxa"/>
            </w:tcMar>
          </w:tcPr>
          <w:p w14:paraId="3819FF27" w14:textId="77777777" w:rsidR="00C5211D" w:rsidRDefault="00000000">
            <w:r>
              <w:rPr>
                <w:sz w:val="17"/>
              </w:rPr>
              <w:t>18.41</w:t>
            </w:r>
          </w:p>
        </w:tc>
      </w:tr>
      <w:tr w:rsidR="00C5211D" w14:paraId="72F28FA3" w14:textId="77777777">
        <w:trPr>
          <w:jc w:val="center"/>
        </w:trPr>
        <w:tc>
          <w:tcPr>
            <w:tcW w:w="1632" w:type="dxa"/>
            <w:shd w:val="clear" w:color="auto" w:fill="F8FAFC"/>
            <w:tcMar>
              <w:top w:w="38" w:type="dxa"/>
              <w:left w:w="120" w:type="dxa"/>
              <w:bottom w:w="38" w:type="dxa"/>
              <w:right w:w="120" w:type="dxa"/>
            </w:tcMar>
          </w:tcPr>
          <w:p w14:paraId="3246E98F" w14:textId="77777777" w:rsidR="00C5211D" w:rsidRDefault="00000000">
            <w:r>
              <w:rPr>
                <w:sz w:val="17"/>
              </w:rPr>
              <w:t>54</w:t>
            </w:r>
          </w:p>
        </w:tc>
        <w:tc>
          <w:tcPr>
            <w:tcW w:w="1632" w:type="dxa"/>
            <w:shd w:val="clear" w:color="auto" w:fill="F8FAFC"/>
            <w:tcMar>
              <w:top w:w="38" w:type="dxa"/>
              <w:left w:w="120" w:type="dxa"/>
              <w:bottom w:w="38" w:type="dxa"/>
              <w:right w:w="120" w:type="dxa"/>
            </w:tcMar>
          </w:tcPr>
          <w:p w14:paraId="657AED16" w14:textId="77777777" w:rsidR="00C5211D" w:rsidRDefault="00000000">
            <w:r>
              <w:rPr>
                <w:b/>
                <w:sz w:val="17"/>
              </w:rPr>
              <w:t>AGC_183</w:t>
            </w:r>
          </w:p>
        </w:tc>
        <w:tc>
          <w:tcPr>
            <w:tcW w:w="1632" w:type="dxa"/>
            <w:shd w:val="clear" w:color="auto" w:fill="F8FAFC"/>
            <w:tcMar>
              <w:top w:w="38" w:type="dxa"/>
              <w:left w:w="120" w:type="dxa"/>
              <w:bottom w:w="38" w:type="dxa"/>
              <w:right w:w="120" w:type="dxa"/>
            </w:tcMar>
          </w:tcPr>
          <w:p w14:paraId="37E6528A" w14:textId="77777777" w:rsidR="00C5211D" w:rsidRDefault="00000000">
            <w:r>
              <w:rPr>
                <w:sz w:val="17"/>
              </w:rPr>
              <w:t>7.85</w:t>
            </w:r>
          </w:p>
        </w:tc>
        <w:tc>
          <w:tcPr>
            <w:tcW w:w="1632" w:type="dxa"/>
            <w:shd w:val="clear" w:color="auto" w:fill="F8FAFC"/>
            <w:tcMar>
              <w:top w:w="38" w:type="dxa"/>
              <w:left w:w="120" w:type="dxa"/>
              <w:bottom w:w="38" w:type="dxa"/>
              <w:right w:w="120" w:type="dxa"/>
            </w:tcMar>
          </w:tcPr>
          <w:p w14:paraId="19F9410A" w14:textId="77777777" w:rsidR="00C5211D" w:rsidRDefault="00000000">
            <w:r>
              <w:rPr>
                <w:b/>
                <w:sz w:val="17"/>
              </w:rPr>
              <w:t>2.9540</w:t>
            </w:r>
          </w:p>
        </w:tc>
        <w:tc>
          <w:tcPr>
            <w:tcW w:w="1632" w:type="dxa"/>
            <w:shd w:val="clear" w:color="auto" w:fill="F8FAFC"/>
            <w:tcMar>
              <w:top w:w="38" w:type="dxa"/>
              <w:left w:w="120" w:type="dxa"/>
              <w:bottom w:w="38" w:type="dxa"/>
              <w:right w:w="120" w:type="dxa"/>
            </w:tcMar>
          </w:tcPr>
          <w:p w14:paraId="0A40EC5C" w14:textId="77777777" w:rsidR="00C5211D" w:rsidRDefault="00000000">
            <w:r>
              <w:rPr>
                <w:sz w:val="17"/>
              </w:rPr>
              <w:t>[2.41 – 3.50] (±0.54)</w:t>
            </w:r>
          </w:p>
        </w:tc>
        <w:tc>
          <w:tcPr>
            <w:tcW w:w="1632" w:type="dxa"/>
            <w:shd w:val="clear" w:color="auto" w:fill="F8FAFC"/>
            <w:tcMar>
              <w:top w:w="38" w:type="dxa"/>
              <w:left w:w="120" w:type="dxa"/>
              <w:bottom w:w="38" w:type="dxa"/>
              <w:right w:w="120" w:type="dxa"/>
            </w:tcMar>
          </w:tcPr>
          <w:p w14:paraId="77B84316" w14:textId="77777777" w:rsidR="00C5211D" w:rsidRDefault="00000000">
            <w:r>
              <w:rPr>
                <w:sz w:val="17"/>
              </w:rPr>
              <w:t>23.19</w:t>
            </w:r>
          </w:p>
        </w:tc>
      </w:tr>
      <w:tr w:rsidR="00C5211D" w14:paraId="6911BE8D" w14:textId="77777777">
        <w:trPr>
          <w:jc w:val="center"/>
        </w:trPr>
        <w:tc>
          <w:tcPr>
            <w:tcW w:w="1632" w:type="dxa"/>
            <w:shd w:val="clear" w:color="auto" w:fill="FFFFFF"/>
            <w:tcMar>
              <w:top w:w="38" w:type="dxa"/>
              <w:left w:w="120" w:type="dxa"/>
              <w:bottom w:w="38" w:type="dxa"/>
              <w:right w:w="120" w:type="dxa"/>
            </w:tcMar>
          </w:tcPr>
          <w:p w14:paraId="5E7D48BD" w14:textId="77777777" w:rsidR="00C5211D" w:rsidRDefault="00000000">
            <w:r>
              <w:rPr>
                <w:sz w:val="17"/>
              </w:rPr>
              <w:t>55</w:t>
            </w:r>
          </w:p>
        </w:tc>
        <w:tc>
          <w:tcPr>
            <w:tcW w:w="1632" w:type="dxa"/>
            <w:shd w:val="clear" w:color="auto" w:fill="FFFFFF"/>
            <w:tcMar>
              <w:top w:w="38" w:type="dxa"/>
              <w:left w:w="120" w:type="dxa"/>
              <w:bottom w:w="38" w:type="dxa"/>
              <w:right w:w="120" w:type="dxa"/>
            </w:tcMar>
          </w:tcPr>
          <w:p w14:paraId="075C637D" w14:textId="77777777" w:rsidR="00C5211D" w:rsidRDefault="00000000">
            <w:r>
              <w:rPr>
                <w:b/>
                <w:sz w:val="17"/>
              </w:rPr>
              <w:t>AGC_186</w:t>
            </w:r>
          </w:p>
        </w:tc>
        <w:tc>
          <w:tcPr>
            <w:tcW w:w="1632" w:type="dxa"/>
            <w:shd w:val="clear" w:color="auto" w:fill="FFFFFF"/>
            <w:tcMar>
              <w:top w:w="38" w:type="dxa"/>
              <w:left w:w="120" w:type="dxa"/>
              <w:bottom w:w="38" w:type="dxa"/>
              <w:right w:w="120" w:type="dxa"/>
            </w:tcMar>
          </w:tcPr>
          <w:p w14:paraId="7E616A4E" w14:textId="77777777" w:rsidR="00C5211D" w:rsidRDefault="00000000">
            <w:r>
              <w:rPr>
                <w:sz w:val="17"/>
              </w:rPr>
              <w:t>11.70</w:t>
            </w:r>
          </w:p>
        </w:tc>
        <w:tc>
          <w:tcPr>
            <w:tcW w:w="1632" w:type="dxa"/>
            <w:shd w:val="clear" w:color="auto" w:fill="FFFFFF"/>
            <w:tcMar>
              <w:top w:w="38" w:type="dxa"/>
              <w:left w:w="120" w:type="dxa"/>
              <w:bottom w:w="38" w:type="dxa"/>
              <w:right w:w="120" w:type="dxa"/>
            </w:tcMar>
          </w:tcPr>
          <w:p w14:paraId="7A381F81" w14:textId="77777777" w:rsidR="00C5211D" w:rsidRDefault="00000000">
            <w:r>
              <w:rPr>
                <w:b/>
                <w:sz w:val="17"/>
              </w:rPr>
              <w:t>4.4211</w:t>
            </w:r>
          </w:p>
        </w:tc>
        <w:tc>
          <w:tcPr>
            <w:tcW w:w="1632" w:type="dxa"/>
            <w:shd w:val="clear" w:color="auto" w:fill="FFFFFF"/>
            <w:tcMar>
              <w:top w:w="38" w:type="dxa"/>
              <w:left w:w="120" w:type="dxa"/>
              <w:bottom w:w="38" w:type="dxa"/>
              <w:right w:w="120" w:type="dxa"/>
            </w:tcMar>
          </w:tcPr>
          <w:p w14:paraId="561D8ABA" w14:textId="77777777" w:rsidR="00C5211D" w:rsidRDefault="00000000">
            <w:r>
              <w:rPr>
                <w:sz w:val="17"/>
              </w:rPr>
              <w:t>[3.88 – 4.96] (±0.54)</w:t>
            </w:r>
          </w:p>
        </w:tc>
        <w:tc>
          <w:tcPr>
            <w:tcW w:w="1632" w:type="dxa"/>
            <w:shd w:val="clear" w:color="auto" w:fill="FFFFFF"/>
            <w:tcMar>
              <w:top w:w="38" w:type="dxa"/>
              <w:left w:w="120" w:type="dxa"/>
              <w:bottom w:w="38" w:type="dxa"/>
              <w:right w:w="120" w:type="dxa"/>
            </w:tcMar>
          </w:tcPr>
          <w:p w14:paraId="465FECF1" w14:textId="77777777" w:rsidR="00C5211D" w:rsidRDefault="00000000">
            <w:r>
              <w:rPr>
                <w:sz w:val="17"/>
              </w:rPr>
              <w:t>51.73</w:t>
            </w:r>
          </w:p>
        </w:tc>
      </w:tr>
      <w:tr w:rsidR="00C5211D" w14:paraId="54DF6627" w14:textId="77777777">
        <w:trPr>
          <w:jc w:val="center"/>
        </w:trPr>
        <w:tc>
          <w:tcPr>
            <w:tcW w:w="1632" w:type="dxa"/>
            <w:shd w:val="clear" w:color="auto" w:fill="F8FAFC"/>
            <w:tcMar>
              <w:top w:w="38" w:type="dxa"/>
              <w:left w:w="120" w:type="dxa"/>
              <w:bottom w:w="38" w:type="dxa"/>
              <w:right w:w="120" w:type="dxa"/>
            </w:tcMar>
          </w:tcPr>
          <w:p w14:paraId="68C821BA" w14:textId="77777777" w:rsidR="00C5211D" w:rsidRDefault="00000000">
            <w:r>
              <w:rPr>
                <w:sz w:val="17"/>
              </w:rPr>
              <w:t>56</w:t>
            </w:r>
          </w:p>
        </w:tc>
        <w:tc>
          <w:tcPr>
            <w:tcW w:w="1632" w:type="dxa"/>
            <w:shd w:val="clear" w:color="auto" w:fill="F8FAFC"/>
            <w:tcMar>
              <w:top w:w="38" w:type="dxa"/>
              <w:left w:w="120" w:type="dxa"/>
              <w:bottom w:w="38" w:type="dxa"/>
              <w:right w:w="120" w:type="dxa"/>
            </w:tcMar>
          </w:tcPr>
          <w:p w14:paraId="60C2DC19" w14:textId="77777777" w:rsidR="00C5211D" w:rsidRDefault="00000000">
            <w:r>
              <w:rPr>
                <w:b/>
                <w:sz w:val="17"/>
              </w:rPr>
              <w:t>AGC_188</w:t>
            </w:r>
          </w:p>
        </w:tc>
        <w:tc>
          <w:tcPr>
            <w:tcW w:w="1632" w:type="dxa"/>
            <w:shd w:val="clear" w:color="auto" w:fill="F8FAFC"/>
            <w:tcMar>
              <w:top w:w="38" w:type="dxa"/>
              <w:left w:w="120" w:type="dxa"/>
              <w:bottom w:w="38" w:type="dxa"/>
              <w:right w:w="120" w:type="dxa"/>
            </w:tcMar>
          </w:tcPr>
          <w:p w14:paraId="2E828AC4" w14:textId="77777777" w:rsidR="00C5211D" w:rsidRDefault="00000000">
            <w:r>
              <w:rPr>
                <w:sz w:val="17"/>
              </w:rPr>
              <w:t>2.34</w:t>
            </w:r>
          </w:p>
        </w:tc>
        <w:tc>
          <w:tcPr>
            <w:tcW w:w="1632" w:type="dxa"/>
            <w:shd w:val="clear" w:color="auto" w:fill="F8FAFC"/>
            <w:tcMar>
              <w:top w:w="38" w:type="dxa"/>
              <w:left w:w="120" w:type="dxa"/>
              <w:bottom w:w="38" w:type="dxa"/>
              <w:right w:w="120" w:type="dxa"/>
            </w:tcMar>
          </w:tcPr>
          <w:p w14:paraId="61125951" w14:textId="77777777" w:rsidR="00C5211D" w:rsidRDefault="00000000">
            <w:r>
              <w:rPr>
                <w:b/>
                <w:sz w:val="17"/>
              </w:rPr>
              <w:t>4.5730</w:t>
            </w:r>
          </w:p>
        </w:tc>
        <w:tc>
          <w:tcPr>
            <w:tcW w:w="1632" w:type="dxa"/>
            <w:shd w:val="clear" w:color="auto" w:fill="F8FAFC"/>
            <w:tcMar>
              <w:top w:w="38" w:type="dxa"/>
              <w:left w:w="120" w:type="dxa"/>
              <w:bottom w:w="38" w:type="dxa"/>
              <w:right w:w="120" w:type="dxa"/>
            </w:tcMar>
          </w:tcPr>
          <w:p w14:paraId="17F969A5" w14:textId="77777777" w:rsidR="00C5211D" w:rsidRDefault="00000000">
            <w:r>
              <w:rPr>
                <w:sz w:val="17"/>
              </w:rPr>
              <w:t>[4.03 – 5.12] (±0.54)</w:t>
            </w:r>
          </w:p>
        </w:tc>
        <w:tc>
          <w:tcPr>
            <w:tcW w:w="1632" w:type="dxa"/>
            <w:shd w:val="clear" w:color="auto" w:fill="F8FAFC"/>
            <w:tcMar>
              <w:top w:w="38" w:type="dxa"/>
              <w:left w:w="120" w:type="dxa"/>
              <w:bottom w:w="38" w:type="dxa"/>
              <w:right w:w="120" w:type="dxa"/>
            </w:tcMar>
          </w:tcPr>
          <w:p w14:paraId="5656A406" w14:textId="77777777" w:rsidR="00C5211D" w:rsidRDefault="00000000">
            <w:r>
              <w:rPr>
                <w:sz w:val="17"/>
              </w:rPr>
              <w:t>10.70</w:t>
            </w:r>
          </w:p>
        </w:tc>
      </w:tr>
      <w:tr w:rsidR="00C5211D" w14:paraId="7F811434" w14:textId="77777777">
        <w:trPr>
          <w:jc w:val="center"/>
        </w:trPr>
        <w:tc>
          <w:tcPr>
            <w:tcW w:w="1632" w:type="dxa"/>
            <w:shd w:val="clear" w:color="auto" w:fill="FFFFFF"/>
            <w:tcMar>
              <w:top w:w="38" w:type="dxa"/>
              <w:left w:w="120" w:type="dxa"/>
              <w:bottom w:w="38" w:type="dxa"/>
              <w:right w:w="120" w:type="dxa"/>
            </w:tcMar>
          </w:tcPr>
          <w:p w14:paraId="195EB632" w14:textId="77777777" w:rsidR="00C5211D" w:rsidRDefault="00000000">
            <w:r>
              <w:rPr>
                <w:sz w:val="17"/>
              </w:rPr>
              <w:t>57</w:t>
            </w:r>
          </w:p>
        </w:tc>
        <w:tc>
          <w:tcPr>
            <w:tcW w:w="1632" w:type="dxa"/>
            <w:shd w:val="clear" w:color="auto" w:fill="FFFFFF"/>
            <w:tcMar>
              <w:top w:w="38" w:type="dxa"/>
              <w:left w:w="120" w:type="dxa"/>
              <w:bottom w:w="38" w:type="dxa"/>
              <w:right w:w="120" w:type="dxa"/>
            </w:tcMar>
          </w:tcPr>
          <w:p w14:paraId="61804F57" w14:textId="77777777" w:rsidR="00C5211D" w:rsidRDefault="00000000">
            <w:r>
              <w:rPr>
                <w:b/>
                <w:sz w:val="17"/>
              </w:rPr>
              <w:t>AGC_190</w:t>
            </w:r>
          </w:p>
        </w:tc>
        <w:tc>
          <w:tcPr>
            <w:tcW w:w="1632" w:type="dxa"/>
            <w:shd w:val="clear" w:color="auto" w:fill="FFFFFF"/>
            <w:tcMar>
              <w:top w:w="38" w:type="dxa"/>
              <w:left w:w="120" w:type="dxa"/>
              <w:bottom w:w="38" w:type="dxa"/>
              <w:right w:w="120" w:type="dxa"/>
            </w:tcMar>
          </w:tcPr>
          <w:p w14:paraId="127098C5" w14:textId="77777777" w:rsidR="00C5211D" w:rsidRDefault="00000000">
            <w:r>
              <w:rPr>
                <w:sz w:val="17"/>
              </w:rPr>
              <w:t>5.01</w:t>
            </w:r>
          </w:p>
        </w:tc>
        <w:tc>
          <w:tcPr>
            <w:tcW w:w="1632" w:type="dxa"/>
            <w:shd w:val="clear" w:color="auto" w:fill="FFFFFF"/>
            <w:tcMar>
              <w:top w:w="38" w:type="dxa"/>
              <w:left w:w="120" w:type="dxa"/>
              <w:bottom w:w="38" w:type="dxa"/>
              <w:right w:w="120" w:type="dxa"/>
            </w:tcMar>
          </w:tcPr>
          <w:p w14:paraId="04A18115" w14:textId="77777777" w:rsidR="00C5211D" w:rsidRDefault="00000000">
            <w:r>
              <w:rPr>
                <w:b/>
                <w:sz w:val="17"/>
              </w:rPr>
              <w:t>4.3427</w:t>
            </w:r>
          </w:p>
        </w:tc>
        <w:tc>
          <w:tcPr>
            <w:tcW w:w="1632" w:type="dxa"/>
            <w:shd w:val="clear" w:color="auto" w:fill="FFFFFF"/>
            <w:tcMar>
              <w:top w:w="38" w:type="dxa"/>
              <w:left w:w="120" w:type="dxa"/>
              <w:bottom w:w="38" w:type="dxa"/>
              <w:right w:w="120" w:type="dxa"/>
            </w:tcMar>
          </w:tcPr>
          <w:p w14:paraId="42E1A8FE" w14:textId="77777777" w:rsidR="00C5211D" w:rsidRDefault="00000000">
            <w:r>
              <w:rPr>
                <w:sz w:val="17"/>
              </w:rPr>
              <w:t>[3.80 – 4.89] (±0.54)</w:t>
            </w:r>
          </w:p>
        </w:tc>
        <w:tc>
          <w:tcPr>
            <w:tcW w:w="1632" w:type="dxa"/>
            <w:shd w:val="clear" w:color="auto" w:fill="FFFFFF"/>
            <w:tcMar>
              <w:top w:w="38" w:type="dxa"/>
              <w:left w:w="120" w:type="dxa"/>
              <w:bottom w:w="38" w:type="dxa"/>
              <w:right w:w="120" w:type="dxa"/>
            </w:tcMar>
          </w:tcPr>
          <w:p w14:paraId="661CF21C" w14:textId="77777777" w:rsidR="00C5211D" w:rsidRDefault="00000000">
            <w:r>
              <w:rPr>
                <w:sz w:val="17"/>
              </w:rPr>
              <w:t>21.76</w:t>
            </w:r>
          </w:p>
        </w:tc>
      </w:tr>
      <w:tr w:rsidR="00C5211D" w14:paraId="0A02DA93" w14:textId="77777777">
        <w:trPr>
          <w:jc w:val="center"/>
        </w:trPr>
        <w:tc>
          <w:tcPr>
            <w:tcW w:w="1632" w:type="dxa"/>
            <w:shd w:val="clear" w:color="auto" w:fill="F8FAFC"/>
            <w:tcMar>
              <w:top w:w="38" w:type="dxa"/>
              <w:left w:w="120" w:type="dxa"/>
              <w:bottom w:w="38" w:type="dxa"/>
              <w:right w:w="120" w:type="dxa"/>
            </w:tcMar>
          </w:tcPr>
          <w:p w14:paraId="15F10EA5" w14:textId="77777777" w:rsidR="00C5211D" w:rsidRDefault="00000000">
            <w:r>
              <w:rPr>
                <w:sz w:val="17"/>
              </w:rPr>
              <w:t>58</w:t>
            </w:r>
          </w:p>
        </w:tc>
        <w:tc>
          <w:tcPr>
            <w:tcW w:w="1632" w:type="dxa"/>
            <w:shd w:val="clear" w:color="auto" w:fill="F8FAFC"/>
            <w:tcMar>
              <w:top w:w="38" w:type="dxa"/>
              <w:left w:w="120" w:type="dxa"/>
              <w:bottom w:w="38" w:type="dxa"/>
              <w:right w:w="120" w:type="dxa"/>
            </w:tcMar>
          </w:tcPr>
          <w:p w14:paraId="5BCB9E3D" w14:textId="77777777" w:rsidR="00C5211D" w:rsidRDefault="00000000">
            <w:r>
              <w:rPr>
                <w:b/>
                <w:sz w:val="17"/>
              </w:rPr>
              <w:t>AGC_191</w:t>
            </w:r>
          </w:p>
        </w:tc>
        <w:tc>
          <w:tcPr>
            <w:tcW w:w="1632" w:type="dxa"/>
            <w:shd w:val="clear" w:color="auto" w:fill="F8FAFC"/>
            <w:tcMar>
              <w:top w:w="38" w:type="dxa"/>
              <w:left w:w="120" w:type="dxa"/>
              <w:bottom w:w="38" w:type="dxa"/>
              <w:right w:w="120" w:type="dxa"/>
            </w:tcMar>
          </w:tcPr>
          <w:p w14:paraId="2D82833F" w14:textId="77777777" w:rsidR="00C5211D" w:rsidRDefault="00000000">
            <w:r>
              <w:rPr>
                <w:sz w:val="17"/>
              </w:rPr>
              <w:t>1.75</w:t>
            </w:r>
          </w:p>
        </w:tc>
        <w:tc>
          <w:tcPr>
            <w:tcW w:w="1632" w:type="dxa"/>
            <w:shd w:val="clear" w:color="auto" w:fill="F8FAFC"/>
            <w:tcMar>
              <w:top w:w="38" w:type="dxa"/>
              <w:left w:w="120" w:type="dxa"/>
              <w:bottom w:w="38" w:type="dxa"/>
              <w:right w:w="120" w:type="dxa"/>
            </w:tcMar>
          </w:tcPr>
          <w:p w14:paraId="02F1CFBF" w14:textId="77777777" w:rsidR="00C5211D" w:rsidRDefault="00000000">
            <w:r>
              <w:rPr>
                <w:b/>
                <w:sz w:val="17"/>
              </w:rPr>
              <w:t>4.9337</w:t>
            </w:r>
          </w:p>
        </w:tc>
        <w:tc>
          <w:tcPr>
            <w:tcW w:w="1632" w:type="dxa"/>
            <w:shd w:val="clear" w:color="auto" w:fill="F8FAFC"/>
            <w:tcMar>
              <w:top w:w="38" w:type="dxa"/>
              <w:left w:w="120" w:type="dxa"/>
              <w:bottom w:w="38" w:type="dxa"/>
              <w:right w:w="120" w:type="dxa"/>
            </w:tcMar>
          </w:tcPr>
          <w:p w14:paraId="11BB8D49" w14:textId="77777777" w:rsidR="00C5211D" w:rsidRDefault="00000000">
            <w:r>
              <w:rPr>
                <w:sz w:val="17"/>
              </w:rPr>
              <w:t>[4.39 – 5.48] (±0.54)</w:t>
            </w:r>
          </w:p>
        </w:tc>
        <w:tc>
          <w:tcPr>
            <w:tcW w:w="1632" w:type="dxa"/>
            <w:shd w:val="clear" w:color="auto" w:fill="F8FAFC"/>
            <w:tcMar>
              <w:top w:w="38" w:type="dxa"/>
              <w:left w:w="120" w:type="dxa"/>
              <w:bottom w:w="38" w:type="dxa"/>
              <w:right w:w="120" w:type="dxa"/>
            </w:tcMar>
          </w:tcPr>
          <w:p w14:paraId="6327D427" w14:textId="77777777" w:rsidR="00C5211D" w:rsidRDefault="00000000">
            <w:r>
              <w:rPr>
                <w:sz w:val="17"/>
              </w:rPr>
              <w:t>8.63</w:t>
            </w:r>
          </w:p>
        </w:tc>
      </w:tr>
      <w:tr w:rsidR="00C5211D" w14:paraId="6B3B1BC9" w14:textId="77777777">
        <w:trPr>
          <w:jc w:val="center"/>
        </w:trPr>
        <w:tc>
          <w:tcPr>
            <w:tcW w:w="1632" w:type="dxa"/>
            <w:shd w:val="clear" w:color="auto" w:fill="FFFFFF"/>
            <w:tcMar>
              <w:top w:w="38" w:type="dxa"/>
              <w:left w:w="120" w:type="dxa"/>
              <w:bottom w:w="38" w:type="dxa"/>
              <w:right w:w="120" w:type="dxa"/>
            </w:tcMar>
          </w:tcPr>
          <w:p w14:paraId="2A87FD4A" w14:textId="77777777" w:rsidR="00C5211D" w:rsidRDefault="00000000">
            <w:r>
              <w:rPr>
                <w:sz w:val="17"/>
              </w:rPr>
              <w:t>59</w:t>
            </w:r>
          </w:p>
        </w:tc>
        <w:tc>
          <w:tcPr>
            <w:tcW w:w="1632" w:type="dxa"/>
            <w:shd w:val="clear" w:color="auto" w:fill="FFFFFF"/>
            <w:tcMar>
              <w:top w:w="38" w:type="dxa"/>
              <w:left w:w="120" w:type="dxa"/>
              <w:bottom w:w="38" w:type="dxa"/>
              <w:right w:w="120" w:type="dxa"/>
            </w:tcMar>
          </w:tcPr>
          <w:p w14:paraId="3E0CC917" w14:textId="77777777" w:rsidR="00C5211D" w:rsidRDefault="00000000">
            <w:r>
              <w:rPr>
                <w:b/>
                <w:sz w:val="17"/>
              </w:rPr>
              <w:t>AGC_192</w:t>
            </w:r>
          </w:p>
        </w:tc>
        <w:tc>
          <w:tcPr>
            <w:tcW w:w="1632" w:type="dxa"/>
            <w:shd w:val="clear" w:color="auto" w:fill="FFFFFF"/>
            <w:tcMar>
              <w:top w:w="38" w:type="dxa"/>
              <w:left w:w="120" w:type="dxa"/>
              <w:bottom w:w="38" w:type="dxa"/>
              <w:right w:w="120" w:type="dxa"/>
            </w:tcMar>
          </w:tcPr>
          <w:p w14:paraId="0B8B3C98" w14:textId="77777777" w:rsidR="00C5211D" w:rsidRDefault="00000000">
            <w:r>
              <w:rPr>
                <w:sz w:val="17"/>
              </w:rPr>
              <w:t>2.14</w:t>
            </w:r>
          </w:p>
        </w:tc>
        <w:tc>
          <w:tcPr>
            <w:tcW w:w="1632" w:type="dxa"/>
            <w:shd w:val="clear" w:color="auto" w:fill="FFFFFF"/>
            <w:tcMar>
              <w:top w:w="38" w:type="dxa"/>
              <w:left w:w="120" w:type="dxa"/>
              <w:bottom w:w="38" w:type="dxa"/>
              <w:right w:w="120" w:type="dxa"/>
            </w:tcMar>
          </w:tcPr>
          <w:p w14:paraId="77A04066" w14:textId="77777777" w:rsidR="00C5211D" w:rsidRDefault="00000000">
            <w:r>
              <w:rPr>
                <w:b/>
                <w:sz w:val="17"/>
              </w:rPr>
              <w:t>4.9813</w:t>
            </w:r>
          </w:p>
        </w:tc>
        <w:tc>
          <w:tcPr>
            <w:tcW w:w="1632" w:type="dxa"/>
            <w:shd w:val="clear" w:color="auto" w:fill="FFFFFF"/>
            <w:tcMar>
              <w:top w:w="38" w:type="dxa"/>
              <w:left w:w="120" w:type="dxa"/>
              <w:bottom w:w="38" w:type="dxa"/>
              <w:right w:w="120" w:type="dxa"/>
            </w:tcMar>
          </w:tcPr>
          <w:p w14:paraId="59D37733" w14:textId="77777777" w:rsidR="00C5211D" w:rsidRDefault="00000000">
            <w:r>
              <w:rPr>
                <w:sz w:val="17"/>
              </w:rPr>
              <w:t>[4.44 – 5.53] (±0.54)</w:t>
            </w:r>
          </w:p>
        </w:tc>
        <w:tc>
          <w:tcPr>
            <w:tcW w:w="1632" w:type="dxa"/>
            <w:shd w:val="clear" w:color="auto" w:fill="FFFFFF"/>
            <w:tcMar>
              <w:top w:w="38" w:type="dxa"/>
              <w:left w:w="120" w:type="dxa"/>
              <w:bottom w:w="38" w:type="dxa"/>
              <w:right w:w="120" w:type="dxa"/>
            </w:tcMar>
          </w:tcPr>
          <w:p w14:paraId="2090B9F8" w14:textId="77777777" w:rsidR="00C5211D" w:rsidRDefault="00000000">
            <w:r>
              <w:rPr>
                <w:sz w:val="17"/>
              </w:rPr>
              <w:t>10.66</w:t>
            </w:r>
          </w:p>
        </w:tc>
      </w:tr>
    </w:tbl>
    <w:p w14:paraId="55A5CCCE" w14:textId="77777777" w:rsidR="00C5211D" w:rsidRDefault="00C5211D"/>
    <w:p w14:paraId="54AECC22" w14:textId="77777777" w:rsidR="00C5211D" w:rsidRDefault="00000000">
      <w:pPr>
        <w:jc w:val="center"/>
      </w:pPr>
      <w:r>
        <w:rPr>
          <w:color w:val="71717A"/>
          <w:sz w:val="17"/>
        </w:rPr>
        <w:t>© 2026 Equipo Agrotec-Amanteca · Todos los derechos reservados · Reto AgroCebada FIRA 2026</w:t>
      </w:r>
      <w:r>
        <w:rPr>
          <w:color w:val="71717A"/>
          <w:sz w:val="17"/>
        </w:rPr>
        <w:br/>
        <w:t>Integrantes: Gael Askary Razo Montañez · Limhi Gerson López Momox · Karla Yaneth Cruz Sandoval · Arturo Huerta Maldonado · Juan Enrique Gutierrez Hernández</w:t>
      </w:r>
    </w:p>
    <w:sectPr w:rsidR="00C5211D"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9498187">
    <w:abstractNumId w:val="8"/>
  </w:num>
  <w:num w:numId="2" w16cid:durableId="235864846">
    <w:abstractNumId w:val="6"/>
  </w:num>
  <w:num w:numId="3" w16cid:durableId="381253000">
    <w:abstractNumId w:val="5"/>
  </w:num>
  <w:num w:numId="4" w16cid:durableId="163936538">
    <w:abstractNumId w:val="4"/>
  </w:num>
  <w:num w:numId="5" w16cid:durableId="1985087689">
    <w:abstractNumId w:val="7"/>
  </w:num>
  <w:num w:numId="6" w16cid:durableId="1985550548">
    <w:abstractNumId w:val="3"/>
  </w:num>
  <w:num w:numId="7" w16cid:durableId="878319230">
    <w:abstractNumId w:val="2"/>
  </w:num>
  <w:num w:numId="8" w16cid:durableId="1763450071">
    <w:abstractNumId w:val="1"/>
  </w:num>
  <w:num w:numId="9" w16cid:durableId="128083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DFA"/>
    <w:rsid w:val="00AA1D8D"/>
    <w:rsid w:val="00B47730"/>
    <w:rsid w:val="00C5211D"/>
    <w:rsid w:val="00CB0664"/>
    <w:rsid w:val="00D4362C"/>
    <w:rsid w:val="00F24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C65EB"/>
  <w14:defaultImageDpi w14:val="300"/>
  <w15:docId w15:val="{B2C015FC-CBAC-454B-B048-A77859BE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8181B"/>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4682</Words>
  <Characters>25756</Characters>
  <Application>Microsoft Office Word</Application>
  <DocSecurity>0</DocSecurity>
  <Lines>214</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GAEL ASKARY RAZO MONTAÑEZ</cp:lastModifiedBy>
  <cp:revision>3</cp:revision>
  <dcterms:created xsi:type="dcterms:W3CDTF">2013-12-23T23:15:00Z</dcterms:created>
  <dcterms:modified xsi:type="dcterms:W3CDTF">2026-10-16T06:13:00Z</dcterms:modified>
  <cp:category/>
</cp:coreProperties>
</file>